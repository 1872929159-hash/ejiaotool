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产品资质文件清单</w:t>
      </w:r>
    </w:p>
    <w:p>
      <w:pPr>
        <w:ind w:left="567"/>
      </w:pPr>
      <w:r>
        <w:t>批号信息依据国家药品监督管理局（NMPA）及国家市场监督管理总局公开数据检索核实。所有批号可在NMPA官网（nmpa.gov.cn）药品/保健食品查询栏目验证。正式使用前须逐号核实现行状态。</w:t>
      </w:r>
    </w:p>
    <w:p/>
    <w:p>
      <w:pPr>
        <w:pStyle w:val="Heading2"/>
      </w:pPr>
      <w:r>
        <w:t>一、主体资质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文件名称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核发机关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有效期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营业执照（东阿阿胶股份有限公司）</w:t>
            </w:r>
          </w:p>
        </w:tc>
        <w:tc>
          <w:tcPr>
            <w:tcW w:type="dxa" w:w="1728"/>
          </w:tcPr>
          <w:p>
            <w:r/>
            <w:r>
              <w:t>统一社会信用代码 91370000XXXXXXXX1A</w:t>
            </w:r>
          </w:p>
        </w:tc>
        <w:tc>
          <w:tcPr>
            <w:tcW w:type="dxa" w:w="1728"/>
          </w:tcPr>
          <w:p>
            <w:r/>
            <w:r>
              <w:t>山东省市场监督管理局</w:t>
            </w:r>
          </w:p>
        </w:tc>
        <w:tc>
          <w:tcPr>
            <w:tcW w:type="dxa" w:w="1728"/>
          </w:tcPr>
          <w:p>
            <w:r/>
            <w:r>
              <w:t>长期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药品生产许可证</w:t>
            </w:r>
          </w:p>
        </w:tc>
        <w:tc>
          <w:tcPr>
            <w:tcW w:type="dxa" w:w="1728"/>
          </w:tcPr>
          <w:p>
            <w:r/>
            <w:r>
              <w:t>鲁20200503</w:t>
            </w:r>
          </w:p>
        </w:tc>
        <w:tc>
          <w:tcPr>
            <w:tcW w:type="dxa" w:w="1728"/>
          </w:tcPr>
          <w:p>
            <w:r/>
            <w:r>
              <w:t>山东省药品监督管理局</w:t>
            </w:r>
          </w:p>
        </w:tc>
        <w:tc>
          <w:tcPr>
            <w:tcW w:type="dxa" w:w="1728"/>
          </w:tcPr>
          <w:p>
            <w:r/>
            <w:r>
              <w:t>至2030-07-03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食品生产许可证</w:t>
            </w:r>
          </w:p>
        </w:tc>
        <w:tc>
          <w:tcPr>
            <w:tcW w:type="dxa" w:w="1728"/>
          </w:tcPr>
          <w:p>
            <w:r/>
            <w:r>
              <w:t>SC11737XXXXXXXX</w:t>
            </w:r>
          </w:p>
        </w:tc>
        <w:tc>
          <w:tcPr>
            <w:tcW w:type="dxa" w:w="1728"/>
          </w:tcPr>
          <w:p>
            <w:r/>
            <w:r>
              <w:t>山东省市场监督管理局</w:t>
            </w:r>
          </w:p>
        </w:tc>
        <w:tc>
          <w:tcPr>
            <w:tcW w:type="dxa" w:w="1728"/>
          </w:tcPr>
          <w:p>
            <w:r/>
            <w:r>
              <w:t>按许可载明</w:t>
            </w:r>
          </w:p>
        </w:tc>
      </w:tr>
    </w:tbl>
    <w:p/>
    <w:p>
      <w:pPr>
        <w:pStyle w:val="Heading2"/>
      </w:pPr>
      <w:r>
        <w:t>二、P1非处方药（OTC）批准文号</w:t>
      </w:r>
    </w:p>
    <w:p>
      <w:pPr>
        <w:pStyle w:val="Heading3"/>
      </w:pPr>
      <w:r>
        <w:t>（一）阿胶类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产品名称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批准文号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阿胶</w:t>
            </w:r>
          </w:p>
        </w:tc>
        <w:tc>
          <w:tcPr>
            <w:tcW w:type="dxa" w:w="2160"/>
          </w:tcPr>
          <w:p>
            <w:r/>
            <w:r>
              <w:t>国药准字Z37021368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阿胶</w:t>
            </w:r>
          </w:p>
        </w:tc>
        <w:tc>
          <w:tcPr>
            <w:tcW w:type="dxa" w:w="2160"/>
          </w:tcPr>
          <w:p>
            <w:r/>
            <w:r>
              <w:t>国药准字Z65020137</w:t>
            </w:r>
          </w:p>
        </w:tc>
        <w:tc>
          <w:tcPr>
            <w:tcW w:type="dxa" w:w="2160"/>
          </w:tcPr>
          <w:p>
            <w:r/>
            <w:r>
              <w:t>每盒装250g/500g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复方阿胶浆（无蔗糖）</w:t>
            </w:r>
          </w:p>
        </w:tc>
        <w:tc>
          <w:tcPr>
            <w:tcW w:type="dxa" w:w="2160"/>
          </w:tcPr>
          <w:p>
            <w:r/>
            <w:r>
              <w:t>国药准字Z20083345</w:t>
            </w:r>
          </w:p>
        </w:tc>
        <w:tc>
          <w:tcPr>
            <w:tcW w:type="dxa" w:w="2160"/>
          </w:tcPr>
          <w:p>
            <w:r/>
            <w:r>
              <w:t>每瓶装20ml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复方阿胶浆</w:t>
            </w:r>
          </w:p>
        </w:tc>
        <w:tc>
          <w:tcPr>
            <w:tcW w:type="dxa" w:w="2160"/>
          </w:tcPr>
          <w:p>
            <w:r/>
            <w:r>
              <w:t>国药准字Z37021371</w:t>
            </w:r>
          </w:p>
        </w:tc>
        <w:tc>
          <w:tcPr>
            <w:tcW w:type="dxa" w:w="2160"/>
          </w:tcPr>
          <w:p>
            <w:r/>
            <w:r>
              <w:t>每瓶20ml/200ml/250ml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复方阿胶胶囊</w:t>
            </w:r>
          </w:p>
        </w:tc>
        <w:tc>
          <w:tcPr>
            <w:tcW w:type="dxa" w:w="2160"/>
          </w:tcPr>
          <w:p>
            <w:r/>
            <w:r>
              <w:t>国药准字Z37021372</w:t>
            </w:r>
          </w:p>
        </w:tc>
        <w:tc>
          <w:tcPr>
            <w:tcW w:type="dxa" w:w="2160"/>
          </w:tcPr>
          <w:p>
            <w:r/>
            <w:r>
              <w:t>每粒装0.45g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复方阿胶颗粒</w:t>
            </w:r>
          </w:p>
        </w:tc>
        <w:tc>
          <w:tcPr>
            <w:tcW w:type="dxa" w:w="2160"/>
          </w:tcPr>
          <w:p>
            <w:r/>
            <w:r>
              <w:t>国药准字Z37021373</w:t>
            </w:r>
          </w:p>
        </w:tc>
        <w:tc>
          <w:tcPr>
            <w:tcW w:type="dxa" w:w="2160"/>
          </w:tcPr>
          <w:p>
            <w:r/>
            <w:r>
              <w:t>每袋装4g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阿胶益寿口服液/合剂</w:t>
            </w:r>
          </w:p>
        </w:tc>
        <w:tc>
          <w:tcPr>
            <w:tcW w:type="dxa" w:w="2160"/>
          </w:tcPr>
          <w:p>
            <w:r/>
            <w:r>
              <w:t>国药准字Z37020811</w:t>
            </w:r>
          </w:p>
        </w:tc>
        <w:tc>
          <w:tcPr>
            <w:tcW w:type="dxa" w:w="2160"/>
          </w:tcPr>
          <w:p>
            <w:r/>
            <w:r>
              <w:t>每支20ml/每瓶200ml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阿胶（液体）</w:t>
            </w:r>
          </w:p>
        </w:tc>
        <w:tc>
          <w:tcPr>
            <w:tcW w:type="dxa" w:w="2160"/>
          </w:tcPr>
          <w:p>
            <w:r/>
            <w:r>
              <w:t>国药准字Z10880026</w:t>
            </w:r>
          </w:p>
        </w:tc>
        <w:tc>
          <w:tcPr>
            <w:tcW w:type="dxa" w:w="2160"/>
          </w:tcPr>
          <w:p>
            <w:r/>
            <w:r>
              <w:t>每支装20ml(含阿胶3g)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阿胶补血膏</w:t>
            </w:r>
          </w:p>
        </w:tc>
        <w:tc>
          <w:tcPr>
            <w:tcW w:type="dxa" w:w="2160"/>
          </w:tcPr>
          <w:p>
            <w:r/>
            <w:r>
              <w:t>国药准字Z37021369</w:t>
            </w:r>
          </w:p>
        </w:tc>
        <w:tc>
          <w:tcPr>
            <w:tcW w:type="dxa" w:w="2160"/>
          </w:tcPr>
          <w:p>
            <w:r/>
            <w:r>
              <w:t>每瓶200g/300g/20g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阿胶补血颗粒</w:t>
            </w:r>
          </w:p>
        </w:tc>
        <w:tc>
          <w:tcPr>
            <w:tcW w:type="dxa" w:w="2160"/>
          </w:tcPr>
          <w:p>
            <w:r/>
            <w:r>
              <w:t>国药准字Z37021196</w:t>
            </w:r>
          </w:p>
        </w:tc>
        <w:tc>
          <w:tcPr>
            <w:tcW w:type="dxa" w:w="2160"/>
          </w:tcPr>
          <w:p>
            <w:r/>
            <w:r>
              <w:t>每袋装4g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阿胶三宝膏</w:t>
            </w:r>
          </w:p>
        </w:tc>
        <w:tc>
          <w:tcPr>
            <w:tcW w:type="dxa" w:w="2160"/>
          </w:tcPr>
          <w:p>
            <w:r/>
            <w:r>
              <w:t>国药准字Z37021197</w:t>
            </w:r>
          </w:p>
        </w:tc>
        <w:tc>
          <w:tcPr>
            <w:tcW w:type="dxa" w:w="2160"/>
          </w:tcPr>
          <w:p>
            <w:r/>
            <w:r>
              <w:t>每瓶装250g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福字阿胶</w:t>
            </w:r>
          </w:p>
        </w:tc>
        <w:tc>
          <w:tcPr>
            <w:tcW w:type="dxa" w:w="2160"/>
          </w:tcPr>
          <w:p>
            <w:r/>
            <w:r>
              <w:t>国药准字Z37021370</w:t>
            </w:r>
          </w:p>
        </w:tc>
        <w:tc>
          <w:tcPr>
            <w:tcW w:type="dxa" w:w="2160"/>
          </w:tcPr>
          <w:p>
            <w:r/>
            <w:r>
              <w:t>每500g(盒)8块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喜字阿胶</w:t>
            </w:r>
          </w:p>
        </w:tc>
        <w:tc>
          <w:tcPr>
            <w:tcW w:type="dxa" w:w="2160"/>
          </w:tcPr>
          <w:p>
            <w:r/>
            <w:r>
              <w:t>国药准字Z37021198</w:t>
            </w:r>
          </w:p>
        </w:tc>
        <w:tc>
          <w:tcPr>
            <w:tcW w:type="dxa" w:w="2160"/>
          </w:tcPr>
          <w:p>
            <w:r/>
            <w:r>
              <w:t>每8块重250g</w:t>
            </w:r>
          </w:p>
        </w:tc>
      </w:tr>
    </w:tbl>
    <w:p>
      <w:r>
        <w:rPr>
          <w:b/>
        </w:rPr>
        <w:t>阿胶说明书功能主治</w:t>
      </w:r>
      <w:r>
        <w:t>（宣传边界）：补血滋阴，润燥，止血。用于血虚萎黄，眩晕心悸，心烦不眠，肺燥咳嗽。</w:t>
      </w:r>
    </w:p>
    <w:p>
      <w:r>
        <w:rPr>
          <w:b/>
        </w:rPr>
        <w:t>复方阿胶浆说明书功能主治</w:t>
      </w:r>
      <w:r>
        <w:t>：补气养血。用于气血两虚，头晕目眩，心悸失眠，食欲不振及贫血。</w:t>
      </w:r>
    </w:p>
    <w:p>
      <w:pPr>
        <w:pStyle w:val="Heading3"/>
      </w:pPr>
      <w:r>
        <w:t>（二）龟甲胶类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产品名称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批准文号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龟甲胶</w:t>
            </w:r>
          </w:p>
        </w:tc>
        <w:tc>
          <w:tcPr>
            <w:tcW w:type="dxa" w:w="2160"/>
          </w:tcPr>
          <w:p>
            <w:r/>
            <w:r>
              <w:t>国药准字Z20043493</w:t>
            </w:r>
          </w:p>
        </w:tc>
        <w:tc>
          <w:tcPr>
            <w:tcW w:type="dxa" w:w="2160"/>
          </w:tcPr>
          <w:p>
            <w:r/>
            <w:r>
              <w:t>每块重7.5g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龟甲胶颗粒</w:t>
            </w:r>
          </w:p>
        </w:tc>
        <w:tc>
          <w:tcPr>
            <w:tcW w:type="dxa" w:w="2160"/>
          </w:tcPr>
          <w:p>
            <w:r/>
            <w:r>
              <w:t>国药准字Z10940045</w:t>
            </w:r>
          </w:p>
        </w:tc>
        <w:tc>
          <w:tcPr>
            <w:tcW w:type="dxa" w:w="2160"/>
          </w:tcPr>
          <w:p>
            <w:r/>
            <w:r>
              <w:t>每袋装3g</w:t>
            </w:r>
          </w:p>
        </w:tc>
      </w:tr>
    </w:tbl>
    <w:p>
      <w:pPr>
        <w:pStyle w:val="Heading3"/>
      </w:pPr>
      <w:r>
        <w:t>（三）鹿角胶类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产品名称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批准文号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鹿角胶</w:t>
            </w:r>
          </w:p>
        </w:tc>
        <w:tc>
          <w:tcPr>
            <w:tcW w:type="dxa" w:w="2160"/>
          </w:tcPr>
          <w:p>
            <w:r/>
            <w:r>
              <w:t>国药准字Z37021395</w:t>
            </w:r>
          </w:p>
        </w:tc>
        <w:tc>
          <w:tcPr>
            <w:tcW w:type="dxa" w:w="2160"/>
          </w:tcPr>
          <w:p>
            <w:r/>
            <w:r>
              <w:t>每块重6g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鹿角胶颗粒</w:t>
            </w:r>
          </w:p>
        </w:tc>
        <w:tc>
          <w:tcPr>
            <w:tcW w:type="dxa" w:w="2160"/>
          </w:tcPr>
          <w:p>
            <w:r/>
            <w:r>
              <w:t>国药准字Z10940046</w:t>
            </w:r>
          </w:p>
        </w:tc>
        <w:tc>
          <w:tcPr>
            <w:tcW w:type="dxa" w:w="2160"/>
          </w:tcPr>
          <w:p>
            <w:r/>
            <w:r>
              <w:t>每袋装3g</w:t>
            </w:r>
          </w:p>
        </w:tc>
      </w:tr>
    </w:tbl>
    <w:p>
      <w:pPr>
        <w:pStyle w:val="Heading3"/>
      </w:pPr>
      <w:r>
        <w:t>（四）海龙胶类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产品名称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批准文号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海龙胶</w:t>
            </w:r>
          </w:p>
        </w:tc>
        <w:tc>
          <w:tcPr>
            <w:tcW w:type="dxa" w:w="2160"/>
          </w:tcPr>
          <w:p>
            <w:r/>
            <w:r>
              <w:t>国药准字Z37021393</w:t>
            </w:r>
          </w:p>
        </w:tc>
        <w:tc>
          <w:tcPr>
            <w:tcW w:type="dxa" w:w="2160"/>
          </w:tcPr>
          <w:p>
            <w:r/>
            <w:r>
              <w:t>每16块重250g</w:t>
            </w:r>
          </w:p>
        </w:tc>
      </w:tr>
      <w:tr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海龙胶颗粒</w:t>
            </w:r>
          </w:p>
        </w:tc>
        <w:tc>
          <w:tcPr>
            <w:tcW w:type="dxa" w:w="2160"/>
          </w:tcPr>
          <w:p>
            <w:r/>
            <w:r>
              <w:t>国药准字Z20070041</w:t>
            </w:r>
          </w:p>
        </w:tc>
        <w:tc>
          <w:tcPr>
            <w:tcW w:type="dxa" w:w="2160"/>
          </w:tcPr>
          <w:p>
            <w:r/>
            <w:r>
              <w:t>每袋装6g</w:t>
            </w:r>
          </w:p>
        </w:tc>
      </w:tr>
      <w:tr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t>海龙胶口服液</w:t>
            </w:r>
          </w:p>
        </w:tc>
        <w:tc>
          <w:tcPr>
            <w:tcW w:type="dxa" w:w="2160"/>
          </w:tcPr>
          <w:p>
            <w:r/>
            <w:r>
              <w:t>国药准字Z20028002</w:t>
            </w:r>
          </w:p>
        </w:tc>
        <w:tc>
          <w:tcPr>
            <w:tcW w:type="dxa" w:w="2160"/>
          </w:tcPr>
          <w:p>
            <w:r/>
            <w:r>
              <w:t>每支装20ml</w:t>
            </w:r>
          </w:p>
        </w:tc>
      </w:tr>
    </w:tbl>
    <w:p>
      <w:pPr>
        <w:pStyle w:val="Heading3"/>
      </w:pPr>
      <w:r>
        <w:t>（五）黄明胶类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产品名称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批准文号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</w:tr>
      <w:tr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t>黄明胶</w:t>
            </w:r>
          </w:p>
        </w:tc>
        <w:tc>
          <w:tcPr>
            <w:tcW w:type="dxa" w:w="2160"/>
          </w:tcPr>
          <w:p>
            <w:r/>
            <w:r>
              <w:t>国药准字Z37021394</w:t>
            </w:r>
          </w:p>
        </w:tc>
        <w:tc>
          <w:tcPr>
            <w:tcW w:type="dxa" w:w="2160"/>
          </w:tcPr>
          <w:p>
            <w:r/>
            <w:r>
              <w:t>每块31.25g</w:t>
            </w:r>
          </w:p>
        </w:tc>
      </w:tr>
    </w:tbl>
    <w:p>
      <w:pPr>
        <w:pStyle w:val="Heading3"/>
      </w:pPr>
      <w:r>
        <w:t>（六）龟鹿类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产品名称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批准文号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</w:tr>
      <w:tr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t>龟鹿二仙口服液</w:t>
            </w:r>
          </w:p>
        </w:tc>
        <w:tc>
          <w:tcPr>
            <w:tcW w:type="dxa" w:w="2160"/>
          </w:tcPr>
          <w:p>
            <w:r/>
            <w:r>
              <w:t>国药准字Z20050229</w:t>
            </w:r>
          </w:p>
        </w:tc>
        <w:tc>
          <w:tcPr>
            <w:tcW w:type="dxa" w:w="2160"/>
          </w:tcPr>
          <w:p>
            <w:r/>
            <w:r>
              <w:t>每支装10ml</w:t>
            </w:r>
          </w:p>
        </w:tc>
      </w:tr>
    </w:tbl>
    <w:p>
      <w:pPr>
        <w:pStyle w:val="Heading3"/>
      </w:pPr>
      <w:r>
        <w:t>（七）健脑补肾类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产品名称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批准文号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</w:tr>
      <w:tr>
        <w:tc>
          <w:tcPr>
            <w:tcW w:type="dxa" w:w="2160"/>
          </w:tcPr>
          <w:p>
            <w:r/>
            <w:r>
              <w:t>23</w:t>
            </w:r>
          </w:p>
        </w:tc>
        <w:tc>
          <w:tcPr>
            <w:tcW w:type="dxa" w:w="2160"/>
          </w:tcPr>
          <w:p>
            <w:r/>
            <w:r>
              <w:t>健脑补肾口服液/合剂</w:t>
            </w:r>
          </w:p>
        </w:tc>
        <w:tc>
          <w:tcPr>
            <w:tcW w:type="dxa" w:w="2160"/>
          </w:tcPr>
          <w:p>
            <w:r/>
            <w:r>
              <w:t>国药准字Z37020805</w:t>
            </w:r>
          </w:p>
        </w:tc>
        <w:tc>
          <w:tcPr>
            <w:tcW w:type="dxa" w:w="2160"/>
          </w:tcPr>
          <w:p>
            <w:r/>
            <w:r>
              <w:t>每支10ml/每瓶200ml</w:t>
            </w:r>
          </w:p>
        </w:tc>
      </w:tr>
      <w:tr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健脑补肾丸</w:t>
            </w:r>
          </w:p>
        </w:tc>
        <w:tc>
          <w:tcPr>
            <w:tcW w:type="dxa" w:w="2160"/>
          </w:tcPr>
          <w:p>
            <w:r/>
            <w:r>
              <w:t>国药准字Z37020845</w:t>
            </w:r>
          </w:p>
        </w:tc>
        <w:tc>
          <w:tcPr>
            <w:tcW w:type="dxa" w:w="2160"/>
          </w:tcPr>
          <w:p>
            <w:r/>
            <w:r>
              <w:t>每15丸丸心重1.7g</w:t>
            </w:r>
          </w:p>
        </w:tc>
      </w:tr>
    </w:tbl>
    <w:p>
      <w:pPr>
        <w:pStyle w:val="Heading3"/>
      </w:pPr>
      <w:r>
        <w:t>（八）妇科类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产品名称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批准文号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</w:tr>
      <w:tr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t>安宫止血膏</w:t>
            </w:r>
          </w:p>
        </w:tc>
        <w:tc>
          <w:tcPr>
            <w:tcW w:type="dxa" w:w="2160"/>
          </w:tcPr>
          <w:p>
            <w:r/>
            <w:r>
              <w:t>国药准字Z20090119</w:t>
            </w:r>
          </w:p>
        </w:tc>
        <w:tc>
          <w:tcPr>
            <w:tcW w:type="dxa" w:w="2160"/>
          </w:tcPr>
          <w:p>
            <w:r/>
            <w:r>
              <w:t>每瓶装200g</w:t>
            </w:r>
          </w:p>
        </w:tc>
      </w:tr>
      <w:tr>
        <w:tc>
          <w:tcPr>
            <w:tcW w:type="dxa" w:w="2160"/>
          </w:tcPr>
          <w:p>
            <w:r/>
            <w:r>
              <w:t>26</w:t>
            </w:r>
          </w:p>
        </w:tc>
        <w:tc>
          <w:tcPr>
            <w:tcW w:type="dxa" w:w="2160"/>
          </w:tcPr>
          <w:p>
            <w:r/>
            <w:r>
              <w:t>安宫止血颗粒</w:t>
            </w:r>
          </w:p>
        </w:tc>
        <w:tc>
          <w:tcPr>
            <w:tcW w:type="dxa" w:w="2160"/>
          </w:tcPr>
          <w:p>
            <w:r/>
            <w:r>
              <w:t>国药准字Z20010112</w:t>
            </w:r>
          </w:p>
        </w:tc>
        <w:tc>
          <w:tcPr>
            <w:tcW w:type="dxa" w:w="2160"/>
          </w:tcPr>
          <w:p>
            <w:r/>
            <w:r>
              <w:t>每袋装4g</w:t>
            </w:r>
          </w:p>
        </w:tc>
      </w:tr>
      <w:tr>
        <w:tc>
          <w:tcPr>
            <w:tcW w:type="dxa" w:w="2160"/>
          </w:tcPr>
          <w:p>
            <w:r/>
            <w:r>
              <w:t>27</w:t>
            </w:r>
          </w:p>
        </w:tc>
        <w:tc>
          <w:tcPr>
            <w:tcW w:type="dxa" w:w="2160"/>
          </w:tcPr>
          <w:p>
            <w:r/>
            <w:r>
              <w:t>安宫止血颗粒</w:t>
            </w:r>
          </w:p>
        </w:tc>
        <w:tc>
          <w:tcPr>
            <w:tcW w:type="dxa" w:w="2160"/>
          </w:tcPr>
          <w:p>
            <w:r/>
            <w:r>
              <w:t>国药准字Z20093402</w:t>
            </w:r>
          </w:p>
        </w:tc>
        <w:tc>
          <w:tcPr>
            <w:tcW w:type="dxa" w:w="2160"/>
          </w:tcPr>
          <w:p>
            <w:r/>
            <w:r>
              <w:t>每袋装5g</w:t>
            </w:r>
          </w:p>
        </w:tc>
      </w:tr>
      <w:tr>
        <w:tc>
          <w:tcPr>
            <w:tcW w:type="dxa" w:w="2160"/>
          </w:tcPr>
          <w:p>
            <w:r/>
            <w:r>
              <w:t>28</w:t>
            </w:r>
          </w:p>
        </w:tc>
        <w:tc>
          <w:tcPr>
            <w:tcW w:type="dxa" w:w="2160"/>
          </w:tcPr>
          <w:p>
            <w:r/>
            <w:r>
              <w:t>妇康宝口服液</w:t>
            </w:r>
          </w:p>
        </w:tc>
        <w:tc>
          <w:tcPr>
            <w:tcW w:type="dxa" w:w="2160"/>
          </w:tcPr>
          <w:p>
            <w:r/>
            <w:r>
              <w:t>国药准字Z20093689</w:t>
            </w:r>
          </w:p>
        </w:tc>
        <w:tc>
          <w:tcPr>
            <w:tcW w:type="dxa" w:w="2160"/>
          </w:tcPr>
          <w:p>
            <w:r/>
            <w:r>
              <w:t>每支装10ml</w:t>
            </w:r>
          </w:p>
        </w:tc>
      </w:tr>
      <w:tr>
        <w:tc>
          <w:tcPr>
            <w:tcW w:type="dxa" w:w="2160"/>
          </w:tcPr>
          <w:p>
            <w:r/>
            <w:r>
              <w:t>29</w:t>
            </w:r>
          </w:p>
        </w:tc>
        <w:tc>
          <w:tcPr>
            <w:tcW w:type="dxa" w:w="2160"/>
          </w:tcPr>
          <w:p>
            <w:r/>
            <w:r>
              <w:t>妇科十味片</w:t>
            </w:r>
          </w:p>
        </w:tc>
        <w:tc>
          <w:tcPr>
            <w:tcW w:type="dxa" w:w="2160"/>
          </w:tcPr>
          <w:p>
            <w:r/>
            <w:r>
              <w:t>国药准字Z37020852</w:t>
            </w:r>
          </w:p>
        </w:tc>
        <w:tc>
          <w:tcPr>
            <w:tcW w:type="dxa" w:w="2160"/>
          </w:tcPr>
          <w:p>
            <w:r/>
            <w:r>
              <w:t>每片重0.3g</w:t>
            </w:r>
          </w:p>
        </w:tc>
      </w:tr>
      <w:tr>
        <w:tc>
          <w:tcPr>
            <w:tcW w:type="dxa" w:w="2160"/>
          </w:tcPr>
          <w:p>
            <w:r/>
            <w:r>
              <w:t>30</w:t>
            </w:r>
          </w:p>
        </w:tc>
        <w:tc>
          <w:tcPr>
            <w:tcW w:type="dxa" w:w="2160"/>
          </w:tcPr>
          <w:p>
            <w:r/>
            <w:r>
              <w:t>调经至宝丸</w:t>
            </w:r>
          </w:p>
        </w:tc>
        <w:tc>
          <w:tcPr>
            <w:tcW w:type="dxa" w:w="2160"/>
          </w:tcPr>
          <w:p>
            <w:r/>
            <w:r>
              <w:t>国药准字Z37020761</w:t>
            </w:r>
          </w:p>
        </w:tc>
        <w:tc>
          <w:tcPr>
            <w:tcW w:type="dxa" w:w="2160"/>
          </w:tcPr>
          <w:p>
            <w:r/>
            <w:r>
              <w:t>每20粒重1g</w:t>
            </w:r>
          </w:p>
        </w:tc>
      </w:tr>
      <w:tr>
        <w:tc>
          <w:tcPr>
            <w:tcW w:type="dxa" w:w="2160"/>
          </w:tcPr>
          <w:p>
            <w:r/>
            <w:r>
              <w:t>31</w:t>
            </w:r>
          </w:p>
        </w:tc>
        <w:tc>
          <w:tcPr>
            <w:tcW w:type="dxa" w:w="2160"/>
          </w:tcPr>
          <w:p>
            <w:r/>
            <w:r>
              <w:t>保胎丸</w:t>
            </w:r>
          </w:p>
        </w:tc>
        <w:tc>
          <w:tcPr>
            <w:tcW w:type="dxa" w:w="2160"/>
          </w:tcPr>
          <w:p>
            <w:r/>
            <w:r>
              <w:t>国药准字Z37020765</w:t>
            </w:r>
          </w:p>
        </w:tc>
        <w:tc>
          <w:tcPr>
            <w:tcW w:type="dxa" w:w="2160"/>
          </w:tcPr>
          <w:p>
            <w:r/>
            <w:r>
              <w:t>大蜜丸每丸重9g</w:t>
            </w:r>
          </w:p>
        </w:tc>
      </w:tr>
      <w:tr>
        <w:tc>
          <w:tcPr>
            <w:tcW w:type="dxa" w:w="2160"/>
          </w:tcPr>
          <w:p>
            <w:r/>
            <w:r>
              <w:t>32</w:t>
            </w:r>
          </w:p>
        </w:tc>
        <w:tc>
          <w:tcPr>
            <w:tcW w:type="dxa" w:w="2160"/>
          </w:tcPr>
          <w:p>
            <w:r/>
            <w:r>
              <w:t>益母丸</w:t>
            </w:r>
          </w:p>
        </w:tc>
        <w:tc>
          <w:tcPr>
            <w:tcW w:type="dxa" w:w="2160"/>
          </w:tcPr>
          <w:p>
            <w:r/>
            <w:r>
              <w:t>国药准字Z37020763</w:t>
            </w:r>
          </w:p>
        </w:tc>
        <w:tc>
          <w:tcPr>
            <w:tcW w:type="dxa" w:w="2160"/>
          </w:tcPr>
          <w:p>
            <w:r/>
            <w:r>
              <w:t>每丸重9g</w:t>
            </w:r>
          </w:p>
        </w:tc>
      </w:tr>
    </w:tbl>
    <w:p>
      <w:pPr>
        <w:pStyle w:val="Heading3"/>
      </w:pPr>
      <w:r>
        <w:t>（九）其他常用药类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产品名称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批准文号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</w:tr>
      <w:tr>
        <w:tc>
          <w:tcPr>
            <w:tcW w:type="dxa" w:w="2160"/>
          </w:tcPr>
          <w:p>
            <w:r/>
            <w:r>
              <w:t>33</w:t>
            </w:r>
          </w:p>
        </w:tc>
        <w:tc>
          <w:tcPr>
            <w:tcW w:type="dxa" w:w="2160"/>
          </w:tcPr>
          <w:p>
            <w:r/>
            <w:r>
              <w:t>安尔眠糖浆</w:t>
            </w:r>
          </w:p>
        </w:tc>
        <w:tc>
          <w:tcPr>
            <w:tcW w:type="dxa" w:w="2160"/>
          </w:tcPr>
          <w:p>
            <w:r/>
            <w:r>
              <w:t>国药准字Z19993352</w:t>
            </w:r>
          </w:p>
        </w:tc>
        <w:tc>
          <w:tcPr>
            <w:tcW w:type="dxa" w:w="2160"/>
          </w:tcPr>
          <w:p>
            <w:r/>
            <w:r>
              <w:t>每瓶100ml/每支10ml</w:t>
            </w:r>
          </w:p>
        </w:tc>
      </w:tr>
      <w:tr>
        <w:tc>
          <w:tcPr>
            <w:tcW w:type="dxa" w:w="2160"/>
          </w:tcPr>
          <w:p>
            <w:r/>
            <w:r>
              <w:t>34</w:t>
            </w:r>
          </w:p>
        </w:tc>
        <w:tc>
          <w:tcPr>
            <w:tcW w:type="dxa" w:w="2160"/>
          </w:tcPr>
          <w:p>
            <w:r/>
            <w:r>
              <w:t>安眠补脑糖浆</w:t>
            </w:r>
          </w:p>
        </w:tc>
        <w:tc>
          <w:tcPr>
            <w:tcW w:type="dxa" w:w="2160"/>
          </w:tcPr>
          <w:p>
            <w:r/>
            <w:r>
              <w:t>国药准字Z20083037</w:t>
            </w:r>
          </w:p>
        </w:tc>
        <w:tc>
          <w:tcPr>
            <w:tcW w:type="dxa" w:w="2160"/>
          </w:tcPr>
          <w:p>
            <w:r/>
            <w:r>
              <w:t>每瓶装200ml</w:t>
            </w:r>
          </w:p>
        </w:tc>
      </w:tr>
      <w:tr>
        <w:tc>
          <w:tcPr>
            <w:tcW w:type="dxa" w:w="2160"/>
          </w:tcPr>
          <w:p>
            <w:r/>
            <w:r>
              <w:t>35</w:t>
            </w:r>
          </w:p>
        </w:tc>
        <w:tc>
          <w:tcPr>
            <w:tcW w:type="dxa" w:w="2160"/>
          </w:tcPr>
          <w:p>
            <w:r/>
            <w:r>
              <w:t>八珍益母丸</w:t>
            </w:r>
          </w:p>
        </w:tc>
        <w:tc>
          <w:tcPr>
            <w:tcW w:type="dxa" w:w="2160"/>
          </w:tcPr>
          <w:p>
            <w:r/>
            <w:r>
              <w:t>国药准字Z20163015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36</w:t>
            </w:r>
          </w:p>
        </w:tc>
        <w:tc>
          <w:tcPr>
            <w:tcW w:type="dxa" w:w="2160"/>
          </w:tcPr>
          <w:p>
            <w:r/>
            <w:r>
              <w:t>白带丸</w:t>
            </w:r>
          </w:p>
        </w:tc>
        <w:tc>
          <w:tcPr>
            <w:tcW w:type="dxa" w:w="2160"/>
          </w:tcPr>
          <w:p>
            <w:r/>
            <w:r>
              <w:t>国药准字Z37020771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37</w:t>
            </w:r>
          </w:p>
        </w:tc>
        <w:tc>
          <w:tcPr>
            <w:tcW w:type="dxa" w:w="2160"/>
          </w:tcPr>
          <w:p>
            <w:r/>
            <w:r>
              <w:t>板蓝根颗粒</w:t>
            </w:r>
          </w:p>
        </w:tc>
        <w:tc>
          <w:tcPr>
            <w:tcW w:type="dxa" w:w="2160"/>
          </w:tcPr>
          <w:p>
            <w:r/>
            <w:r>
              <w:t>国药准字Z37020814</w:t>
            </w:r>
          </w:p>
        </w:tc>
        <w:tc>
          <w:tcPr>
            <w:tcW w:type="dxa" w:w="2160"/>
          </w:tcPr>
          <w:p>
            <w:r/>
            <w:r>
              <w:t>每袋装10g</w:t>
            </w:r>
          </w:p>
        </w:tc>
      </w:tr>
      <w:tr>
        <w:tc>
          <w:tcPr>
            <w:tcW w:type="dxa" w:w="2160"/>
          </w:tcPr>
          <w:p>
            <w:r/>
            <w:r>
              <w:t>38</w:t>
            </w:r>
          </w:p>
        </w:tc>
        <w:tc>
          <w:tcPr>
            <w:tcW w:type="dxa" w:w="2160"/>
          </w:tcPr>
          <w:p>
            <w:r/>
            <w:r>
              <w:t>保和丸(水丸)</w:t>
            </w:r>
          </w:p>
        </w:tc>
        <w:tc>
          <w:tcPr>
            <w:tcW w:type="dxa" w:w="2160"/>
          </w:tcPr>
          <w:p>
            <w:r/>
            <w:r>
              <w:t>国药准字Z37020766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39</w:t>
            </w:r>
          </w:p>
        </w:tc>
        <w:tc>
          <w:tcPr>
            <w:tcW w:type="dxa" w:w="2160"/>
          </w:tcPr>
          <w:p>
            <w:r/>
            <w:r>
              <w:t>鼻炎糖浆</w:t>
            </w:r>
          </w:p>
        </w:tc>
        <w:tc>
          <w:tcPr>
            <w:tcW w:type="dxa" w:w="2160"/>
          </w:tcPr>
          <w:p>
            <w:r/>
            <w:r>
              <w:t>国药准字Z37021110</w:t>
            </w:r>
          </w:p>
        </w:tc>
        <w:tc>
          <w:tcPr>
            <w:tcW w:type="dxa" w:w="2160"/>
          </w:tcPr>
          <w:p>
            <w:r/>
            <w:r>
              <w:t>每瓶100ml/180ml</w:t>
            </w:r>
          </w:p>
        </w:tc>
      </w:tr>
      <w:tr>
        <w:tc>
          <w:tcPr>
            <w:tcW w:type="dxa" w:w="2160"/>
          </w:tcPr>
          <w:p>
            <w:r/>
            <w:r>
              <w:t>40</w:t>
            </w:r>
          </w:p>
        </w:tc>
        <w:tc>
          <w:tcPr>
            <w:tcW w:type="dxa" w:w="2160"/>
          </w:tcPr>
          <w:p>
            <w:r/>
            <w:r>
              <w:t>鼻炎糖浆</w:t>
            </w:r>
          </w:p>
        </w:tc>
        <w:tc>
          <w:tcPr>
            <w:tcW w:type="dxa" w:w="2160"/>
          </w:tcPr>
          <w:p>
            <w:r/>
            <w:r>
              <w:t>国药准字Z37020819</w:t>
            </w:r>
          </w:p>
        </w:tc>
        <w:tc>
          <w:tcPr>
            <w:tcW w:type="dxa" w:w="2160"/>
          </w:tcPr>
          <w:p>
            <w:r/>
            <w:r>
              <w:t>每瓶20ml</w:t>
            </w:r>
          </w:p>
        </w:tc>
      </w:tr>
      <w:tr>
        <w:tc>
          <w:tcPr>
            <w:tcW w:type="dxa" w:w="2160"/>
          </w:tcPr>
          <w:p>
            <w:r/>
            <w:r>
              <w:t>41</w:t>
            </w:r>
          </w:p>
        </w:tc>
        <w:tc>
          <w:tcPr>
            <w:tcW w:type="dxa" w:w="2160"/>
          </w:tcPr>
          <w:p>
            <w:r/>
            <w:r>
              <w:t>冰硼散</w:t>
            </w:r>
          </w:p>
        </w:tc>
        <w:tc>
          <w:tcPr>
            <w:tcW w:type="dxa" w:w="2160"/>
          </w:tcPr>
          <w:p>
            <w:r/>
            <w:r>
              <w:t>国药准字Z37020847</w:t>
            </w:r>
          </w:p>
        </w:tc>
        <w:tc>
          <w:tcPr>
            <w:tcW w:type="dxa" w:w="2160"/>
          </w:tcPr>
          <w:p>
            <w:r/>
            <w:r>
              <w:t>每瓶3g</w:t>
            </w:r>
          </w:p>
        </w:tc>
      </w:tr>
      <w:tr>
        <w:tc>
          <w:tcPr>
            <w:tcW w:type="dxa" w:w="2160"/>
          </w:tcPr>
          <w:p>
            <w:r/>
            <w:r>
              <w:t>42</w:t>
            </w:r>
          </w:p>
        </w:tc>
        <w:tc>
          <w:tcPr>
            <w:tcW w:type="dxa" w:w="2160"/>
          </w:tcPr>
          <w:p>
            <w:r/>
            <w:r>
              <w:t>补中益气丸(水丸)</w:t>
            </w:r>
          </w:p>
        </w:tc>
        <w:tc>
          <w:tcPr>
            <w:tcW w:type="dxa" w:w="2160"/>
          </w:tcPr>
          <w:p>
            <w:r/>
            <w:r>
              <w:t>国药准字Z37020768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43</w:t>
            </w:r>
          </w:p>
        </w:tc>
        <w:tc>
          <w:tcPr>
            <w:tcW w:type="dxa" w:w="2160"/>
          </w:tcPr>
          <w:p>
            <w:r/>
            <w:r>
              <w:t>参苓白术丸</w:t>
            </w:r>
          </w:p>
        </w:tc>
        <w:tc>
          <w:tcPr>
            <w:tcW w:type="dxa" w:w="2160"/>
          </w:tcPr>
          <w:p>
            <w:r/>
            <w:r>
              <w:t>国药准字Z37020850</w:t>
            </w:r>
          </w:p>
        </w:tc>
        <w:tc>
          <w:tcPr>
            <w:tcW w:type="dxa" w:w="2160"/>
          </w:tcPr>
          <w:p>
            <w:r/>
            <w:r>
              <w:t>每100粒重6g</w:t>
            </w:r>
          </w:p>
        </w:tc>
      </w:tr>
      <w:tr>
        <w:tc>
          <w:tcPr>
            <w:tcW w:type="dxa" w:w="2160"/>
          </w:tcPr>
          <w:p>
            <w:r/>
            <w:r>
              <w:t>44</w:t>
            </w:r>
          </w:p>
        </w:tc>
        <w:tc>
          <w:tcPr>
            <w:tcW w:type="dxa" w:w="2160"/>
          </w:tcPr>
          <w:p>
            <w:r/>
            <w:r>
              <w:t>穿心莲片</w:t>
            </w:r>
          </w:p>
        </w:tc>
        <w:tc>
          <w:tcPr>
            <w:tcW w:type="dxa" w:w="2160"/>
          </w:tcPr>
          <w:p>
            <w:r/>
            <w:r>
              <w:t>国药准字Z20073248</w:t>
            </w:r>
          </w:p>
        </w:tc>
        <w:tc>
          <w:tcPr>
            <w:tcW w:type="dxa" w:w="2160"/>
          </w:tcPr>
          <w:p>
            <w:r/>
            <w:r>
              <w:t>每片重0.26g</w:t>
            </w:r>
          </w:p>
        </w:tc>
      </w:tr>
      <w:tr>
        <w:tc>
          <w:tcPr>
            <w:tcW w:type="dxa" w:w="2160"/>
          </w:tcPr>
          <w:p>
            <w:r/>
            <w:r>
              <w:t>45</w:t>
            </w:r>
          </w:p>
        </w:tc>
        <w:tc>
          <w:tcPr>
            <w:tcW w:type="dxa" w:w="2160"/>
          </w:tcPr>
          <w:p>
            <w:r/>
            <w:r>
              <w:t>防风通圣丸</w:t>
            </w:r>
          </w:p>
        </w:tc>
        <w:tc>
          <w:tcPr>
            <w:tcW w:type="dxa" w:w="2160"/>
          </w:tcPr>
          <w:p>
            <w:r/>
            <w:r>
              <w:t>国药准字Z37020769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46</w:t>
            </w:r>
          </w:p>
        </w:tc>
        <w:tc>
          <w:tcPr>
            <w:tcW w:type="dxa" w:w="2160"/>
          </w:tcPr>
          <w:p>
            <w:r/>
            <w:r>
              <w:t>风寒感冒颗粒</w:t>
            </w:r>
          </w:p>
        </w:tc>
        <w:tc>
          <w:tcPr>
            <w:tcW w:type="dxa" w:w="2160"/>
          </w:tcPr>
          <w:p>
            <w:r/>
            <w:r>
              <w:t>国药准字Z37020806</w:t>
            </w:r>
          </w:p>
        </w:tc>
        <w:tc>
          <w:tcPr>
            <w:tcW w:type="dxa" w:w="2160"/>
          </w:tcPr>
          <w:p>
            <w:r/>
            <w:r>
              <w:t>每袋装8g</w:t>
            </w:r>
          </w:p>
        </w:tc>
      </w:tr>
      <w:tr>
        <w:tc>
          <w:tcPr>
            <w:tcW w:type="dxa" w:w="2160"/>
          </w:tcPr>
          <w:p>
            <w:r/>
            <w:r>
              <w:t>47</w:t>
            </w:r>
          </w:p>
        </w:tc>
        <w:tc>
          <w:tcPr>
            <w:tcW w:type="dxa" w:w="2160"/>
          </w:tcPr>
          <w:p>
            <w:r/>
            <w:r>
              <w:t>复方大青叶合剂</w:t>
            </w:r>
          </w:p>
        </w:tc>
        <w:tc>
          <w:tcPr>
            <w:tcW w:type="dxa" w:w="2160"/>
          </w:tcPr>
          <w:p>
            <w:r/>
            <w:r>
              <w:t>国药准字Z37020829</w:t>
            </w:r>
          </w:p>
        </w:tc>
        <w:tc>
          <w:tcPr>
            <w:tcW w:type="dxa" w:w="2160"/>
          </w:tcPr>
          <w:p>
            <w:r/>
            <w:r>
              <w:t>每瓶10ml/100ml</w:t>
            </w:r>
          </w:p>
        </w:tc>
      </w:tr>
      <w:tr>
        <w:tc>
          <w:tcPr>
            <w:tcW w:type="dxa" w:w="2160"/>
          </w:tcPr>
          <w:p>
            <w:r/>
            <w:r>
              <w:t>48</w:t>
            </w:r>
          </w:p>
        </w:tc>
        <w:tc>
          <w:tcPr>
            <w:tcW w:type="dxa" w:w="2160"/>
          </w:tcPr>
          <w:p>
            <w:r/>
            <w:r>
              <w:t>复方丹参片</w:t>
            </w:r>
          </w:p>
        </w:tc>
        <w:tc>
          <w:tcPr>
            <w:tcW w:type="dxa" w:w="2160"/>
          </w:tcPr>
          <w:p>
            <w:r/>
            <w:r>
              <w:t>国药准字Z37020830</w:t>
            </w:r>
          </w:p>
        </w:tc>
        <w:tc>
          <w:tcPr>
            <w:tcW w:type="dxa" w:w="2160"/>
          </w:tcPr>
          <w:p>
            <w:r/>
            <w:r>
              <w:t>每片重0.27g</w:t>
            </w:r>
          </w:p>
        </w:tc>
      </w:tr>
      <w:tr>
        <w:tc>
          <w:tcPr>
            <w:tcW w:type="dxa" w:w="2160"/>
          </w:tcPr>
          <w:p>
            <w:r/>
            <w:r>
              <w:t>49</w:t>
            </w:r>
          </w:p>
        </w:tc>
        <w:tc>
          <w:tcPr>
            <w:tcW w:type="dxa" w:w="2160"/>
          </w:tcPr>
          <w:p>
            <w:r/>
            <w:r>
              <w:t>肝得治胶囊</w:t>
            </w:r>
          </w:p>
        </w:tc>
        <w:tc>
          <w:tcPr>
            <w:tcW w:type="dxa" w:w="2160"/>
          </w:tcPr>
          <w:p>
            <w:r/>
            <w:r>
              <w:t>国药准字Z20003345</w:t>
            </w:r>
          </w:p>
        </w:tc>
        <w:tc>
          <w:tcPr>
            <w:tcW w:type="dxa" w:w="2160"/>
          </w:tcPr>
          <w:p>
            <w:r/>
            <w:r>
              <w:t>每粒装0.45g</w:t>
            </w:r>
          </w:p>
        </w:tc>
      </w:tr>
      <w:tr>
        <w:tc>
          <w:tcPr>
            <w:tcW w:type="dxa" w:w="2160"/>
          </w:tcPr>
          <w:p>
            <w:r/>
            <w:r>
              <w:t>50</w:t>
            </w:r>
          </w:p>
        </w:tc>
        <w:tc>
          <w:tcPr>
            <w:tcW w:type="dxa" w:w="2160"/>
          </w:tcPr>
          <w:p>
            <w:r/>
            <w:r>
              <w:t>感冒退热口服液</w:t>
            </w:r>
          </w:p>
        </w:tc>
        <w:tc>
          <w:tcPr>
            <w:tcW w:type="dxa" w:w="2160"/>
          </w:tcPr>
          <w:p>
            <w:r/>
            <w:r>
              <w:t>国药准字Z10930028</w:t>
            </w:r>
          </w:p>
        </w:tc>
        <w:tc>
          <w:tcPr>
            <w:tcW w:type="dxa" w:w="2160"/>
          </w:tcPr>
          <w:p>
            <w:r/>
            <w:r>
              <w:t>每支装10ml</w:t>
            </w:r>
          </w:p>
        </w:tc>
      </w:tr>
      <w:tr>
        <w:tc>
          <w:tcPr>
            <w:tcW w:type="dxa" w:w="2160"/>
          </w:tcPr>
          <w:p>
            <w:r/>
            <w:r>
              <w:t>51</w:t>
            </w:r>
          </w:p>
        </w:tc>
        <w:tc>
          <w:tcPr>
            <w:tcW w:type="dxa" w:w="2160"/>
          </w:tcPr>
          <w:p>
            <w:r/>
            <w:r>
              <w:t>骨龙胶囊</w:t>
            </w:r>
          </w:p>
        </w:tc>
        <w:tc>
          <w:tcPr>
            <w:tcW w:type="dxa" w:w="2160"/>
          </w:tcPr>
          <w:p>
            <w:r/>
            <w:r>
              <w:t>国药准字Z37021385</w:t>
            </w:r>
          </w:p>
        </w:tc>
        <w:tc>
          <w:tcPr>
            <w:tcW w:type="dxa" w:w="2160"/>
          </w:tcPr>
          <w:p>
            <w:r/>
            <w:r>
              <w:t>每粒装0.5g</w:t>
            </w:r>
          </w:p>
        </w:tc>
      </w:tr>
      <w:tr>
        <w:tc>
          <w:tcPr>
            <w:tcW w:type="dxa" w:w="2160"/>
          </w:tcPr>
          <w:p>
            <w:r/>
            <w:r>
              <w:t>52</w:t>
            </w:r>
          </w:p>
        </w:tc>
        <w:tc>
          <w:tcPr>
            <w:tcW w:type="dxa" w:w="2160"/>
          </w:tcPr>
          <w:p>
            <w:r/>
            <w:r>
              <w:t>黄连上清丸</w:t>
            </w:r>
          </w:p>
        </w:tc>
        <w:tc>
          <w:tcPr>
            <w:tcW w:type="dxa" w:w="2160"/>
          </w:tcPr>
          <w:p>
            <w:r/>
            <w:r>
              <w:t>国药准字Z37020804</w:t>
            </w:r>
          </w:p>
        </w:tc>
        <w:tc>
          <w:tcPr>
            <w:tcW w:type="dxa" w:w="2160"/>
          </w:tcPr>
          <w:p>
            <w:r/>
            <w:r>
              <w:t>水丸每袋装6g</w:t>
            </w:r>
          </w:p>
        </w:tc>
      </w:tr>
      <w:tr>
        <w:tc>
          <w:tcPr>
            <w:tcW w:type="dxa" w:w="2160"/>
          </w:tcPr>
          <w:p>
            <w:r/>
            <w:r>
              <w:t>53</w:t>
            </w:r>
          </w:p>
        </w:tc>
        <w:tc>
          <w:tcPr>
            <w:tcW w:type="dxa" w:w="2160"/>
          </w:tcPr>
          <w:p>
            <w:r/>
            <w:r>
              <w:t>藿香正气丸</w:t>
            </w:r>
          </w:p>
        </w:tc>
        <w:tc>
          <w:tcPr>
            <w:tcW w:type="dxa" w:w="2160"/>
          </w:tcPr>
          <w:p>
            <w:r/>
            <w:r>
              <w:t>国药准字Z37020831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54</w:t>
            </w:r>
          </w:p>
        </w:tc>
        <w:tc>
          <w:tcPr>
            <w:tcW w:type="dxa" w:w="2160"/>
          </w:tcPr>
          <w:p>
            <w:r/>
            <w:r>
              <w:t>健儿消食口服液</w:t>
            </w:r>
          </w:p>
        </w:tc>
        <w:tc>
          <w:tcPr>
            <w:tcW w:type="dxa" w:w="2160"/>
          </w:tcPr>
          <w:p>
            <w:r/>
            <w:r>
              <w:t>国药准字Z19993353</w:t>
            </w:r>
          </w:p>
        </w:tc>
        <w:tc>
          <w:tcPr>
            <w:tcW w:type="dxa" w:w="2160"/>
          </w:tcPr>
          <w:p>
            <w:r/>
            <w:r>
              <w:t>每支装10ml</w:t>
            </w:r>
          </w:p>
        </w:tc>
      </w:tr>
      <w:tr>
        <w:tc>
          <w:tcPr>
            <w:tcW w:type="dxa" w:w="2160"/>
          </w:tcPr>
          <w:p>
            <w:r/>
            <w:r>
              <w:t>55</w:t>
            </w:r>
          </w:p>
        </w:tc>
        <w:tc>
          <w:tcPr>
            <w:tcW w:type="dxa" w:w="2160"/>
          </w:tcPr>
          <w:p>
            <w:r/>
            <w:r>
              <w:t>健儿消食口服液</w:t>
            </w:r>
          </w:p>
        </w:tc>
        <w:tc>
          <w:tcPr>
            <w:tcW w:type="dxa" w:w="2160"/>
          </w:tcPr>
          <w:p>
            <w:r/>
            <w:r>
              <w:t>国药准字Z37020815</w:t>
            </w:r>
          </w:p>
        </w:tc>
        <w:tc>
          <w:tcPr>
            <w:tcW w:type="dxa" w:w="2160"/>
          </w:tcPr>
          <w:p>
            <w:r/>
            <w:r>
              <w:t>每支10ml</w:t>
            </w:r>
          </w:p>
        </w:tc>
      </w:tr>
      <w:tr>
        <w:tc>
          <w:tcPr>
            <w:tcW w:type="dxa" w:w="2160"/>
          </w:tcPr>
          <w:p>
            <w:r/>
            <w:r>
              <w:t>56</w:t>
            </w:r>
          </w:p>
        </w:tc>
        <w:tc>
          <w:tcPr>
            <w:tcW w:type="dxa" w:w="2160"/>
          </w:tcPr>
          <w:p>
            <w:r/>
            <w:r>
              <w:t>健脾丸</w:t>
            </w:r>
          </w:p>
        </w:tc>
        <w:tc>
          <w:tcPr>
            <w:tcW w:type="dxa" w:w="2160"/>
          </w:tcPr>
          <w:p>
            <w:r/>
            <w:r>
              <w:t>国药准字Z37020846</w:t>
            </w:r>
          </w:p>
        </w:tc>
        <w:tc>
          <w:tcPr>
            <w:tcW w:type="dxa" w:w="2160"/>
          </w:tcPr>
          <w:p>
            <w:r/>
            <w:r>
              <w:t>每10丸重2g</w:t>
            </w:r>
          </w:p>
        </w:tc>
      </w:tr>
      <w:tr>
        <w:tc>
          <w:tcPr>
            <w:tcW w:type="dxa" w:w="2160"/>
          </w:tcPr>
          <w:p>
            <w:r/>
            <w:r>
              <w:t>57</w:t>
            </w:r>
          </w:p>
        </w:tc>
        <w:tc>
          <w:tcPr>
            <w:tcW w:type="dxa" w:w="2160"/>
          </w:tcPr>
          <w:p>
            <w:r/>
            <w:r>
              <w:t>健胃消食片</w:t>
            </w:r>
          </w:p>
        </w:tc>
        <w:tc>
          <w:tcPr>
            <w:tcW w:type="dxa" w:w="2160"/>
          </w:tcPr>
          <w:p>
            <w:r/>
            <w:r>
              <w:t>国药准字Z20043428</w:t>
            </w:r>
          </w:p>
        </w:tc>
        <w:tc>
          <w:tcPr>
            <w:tcW w:type="dxa" w:w="2160"/>
          </w:tcPr>
          <w:p>
            <w:r/>
            <w:r>
              <w:t>每片重0.8g</w:t>
            </w:r>
          </w:p>
        </w:tc>
      </w:tr>
      <w:tr>
        <w:tc>
          <w:tcPr>
            <w:tcW w:type="dxa" w:w="2160"/>
          </w:tcPr>
          <w:p>
            <w:r/>
            <w:r>
              <w:t>58</w:t>
            </w:r>
          </w:p>
        </w:tc>
        <w:tc>
          <w:tcPr>
            <w:tcW w:type="dxa" w:w="2160"/>
          </w:tcPr>
          <w:p>
            <w:r/>
            <w:r>
              <w:t>橘红丸</w:t>
            </w:r>
          </w:p>
        </w:tc>
        <w:tc>
          <w:tcPr>
            <w:tcW w:type="dxa" w:w="2160"/>
          </w:tcPr>
          <w:p>
            <w:r/>
            <w:r>
              <w:t>国药准字Z37020832</w:t>
            </w:r>
          </w:p>
        </w:tc>
        <w:tc>
          <w:tcPr>
            <w:tcW w:type="dxa" w:w="2160"/>
          </w:tcPr>
          <w:p>
            <w:r/>
            <w:r>
              <w:t>每10丸重2g</w:t>
            </w:r>
          </w:p>
        </w:tc>
      </w:tr>
      <w:tr>
        <w:tc>
          <w:tcPr>
            <w:tcW w:type="dxa" w:w="2160"/>
          </w:tcPr>
          <w:p>
            <w:r/>
            <w:r>
              <w:t>59</w:t>
            </w:r>
          </w:p>
        </w:tc>
        <w:tc>
          <w:tcPr>
            <w:tcW w:type="dxa" w:w="2160"/>
          </w:tcPr>
          <w:p>
            <w:r/>
            <w:r>
              <w:t>开胸顺气丸</w:t>
            </w:r>
          </w:p>
        </w:tc>
        <w:tc>
          <w:tcPr>
            <w:tcW w:type="dxa" w:w="2160"/>
          </w:tcPr>
          <w:p>
            <w:r/>
            <w:r>
              <w:t>国药准字Z37020775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60</w:t>
            </w:r>
          </w:p>
        </w:tc>
        <w:tc>
          <w:tcPr>
            <w:tcW w:type="dxa" w:w="2160"/>
          </w:tcPr>
          <w:p>
            <w:r/>
            <w:r>
              <w:t>康尔心胶囊</w:t>
            </w:r>
          </w:p>
        </w:tc>
        <w:tc>
          <w:tcPr>
            <w:tcW w:type="dxa" w:w="2160"/>
          </w:tcPr>
          <w:p>
            <w:r/>
            <w:r>
              <w:t>国药准字Z19983144</w:t>
            </w:r>
          </w:p>
        </w:tc>
        <w:tc>
          <w:tcPr>
            <w:tcW w:type="dxa" w:w="2160"/>
          </w:tcPr>
          <w:p>
            <w:r/>
            <w:r>
              <w:t>每粒装0.4g</w:t>
            </w:r>
          </w:p>
        </w:tc>
      </w:tr>
      <w:tr>
        <w:tc>
          <w:tcPr>
            <w:tcW w:type="dxa" w:w="2160"/>
          </w:tcPr>
          <w:p>
            <w:r/>
            <w:r>
              <w:t>61</w:t>
            </w:r>
          </w:p>
        </w:tc>
        <w:tc>
          <w:tcPr>
            <w:tcW w:type="dxa" w:w="2160"/>
          </w:tcPr>
          <w:p>
            <w:r/>
            <w:r>
              <w:t>抗骨质增生丸</w:t>
            </w:r>
          </w:p>
        </w:tc>
        <w:tc>
          <w:tcPr>
            <w:tcW w:type="dxa" w:w="2160"/>
          </w:tcPr>
          <w:p>
            <w:r/>
            <w:r>
              <w:t>国药准字Z37020823</w:t>
            </w:r>
          </w:p>
        </w:tc>
        <w:tc>
          <w:tcPr>
            <w:tcW w:type="dxa" w:w="2160"/>
          </w:tcPr>
          <w:p>
            <w:r/>
            <w:r>
              <w:t>每10丸重2g</w:t>
            </w:r>
          </w:p>
        </w:tc>
      </w:tr>
      <w:tr>
        <w:tc>
          <w:tcPr>
            <w:tcW w:type="dxa" w:w="2160"/>
          </w:tcPr>
          <w:p>
            <w:r/>
            <w:r>
              <w:t>62</w:t>
            </w:r>
          </w:p>
        </w:tc>
        <w:tc>
          <w:tcPr>
            <w:tcW w:type="dxa" w:w="2160"/>
          </w:tcPr>
          <w:p>
            <w:r/>
            <w:r>
              <w:t>抗骨质增生丸</w:t>
            </w:r>
          </w:p>
        </w:tc>
        <w:tc>
          <w:tcPr>
            <w:tcW w:type="dxa" w:w="2160"/>
          </w:tcPr>
          <w:p>
            <w:r/>
            <w:r>
              <w:t>国药准字Z37020822</w:t>
            </w:r>
          </w:p>
        </w:tc>
        <w:tc>
          <w:tcPr>
            <w:tcW w:type="dxa" w:w="2160"/>
          </w:tcPr>
          <w:p>
            <w:r/>
            <w:r>
              <w:t>每丸重3g</w:t>
            </w:r>
          </w:p>
        </w:tc>
      </w:tr>
      <w:tr>
        <w:tc>
          <w:tcPr>
            <w:tcW w:type="dxa" w:w="2160"/>
          </w:tcPr>
          <w:p>
            <w:r/>
            <w:r>
              <w:t>63</w:t>
            </w:r>
          </w:p>
        </w:tc>
        <w:tc>
          <w:tcPr>
            <w:tcW w:type="dxa" w:w="2160"/>
          </w:tcPr>
          <w:p>
            <w:r/>
            <w:r>
              <w:t>痢必灵片</w:t>
            </w:r>
          </w:p>
        </w:tc>
        <w:tc>
          <w:tcPr>
            <w:tcW w:type="dxa" w:w="2160"/>
          </w:tcPr>
          <w:p>
            <w:r/>
            <w:r>
              <w:t>国药准字Z37020837</w:t>
            </w:r>
          </w:p>
        </w:tc>
        <w:tc>
          <w:tcPr>
            <w:tcW w:type="dxa" w:w="2160"/>
          </w:tcPr>
          <w:p>
            <w:r/>
            <w:r>
              <w:t>每片0.5g/0.7g</w:t>
            </w:r>
          </w:p>
        </w:tc>
      </w:tr>
      <w:tr>
        <w:tc>
          <w:tcPr>
            <w:tcW w:type="dxa" w:w="2160"/>
          </w:tcPr>
          <w:p>
            <w:r/>
            <w:r>
              <w:t>64</w:t>
            </w:r>
          </w:p>
        </w:tc>
        <w:tc>
          <w:tcPr>
            <w:tcW w:type="dxa" w:w="2160"/>
          </w:tcPr>
          <w:p>
            <w:r/>
            <w:r>
              <w:t>六味地黄丸</w:t>
            </w:r>
          </w:p>
        </w:tc>
        <w:tc>
          <w:tcPr>
            <w:tcW w:type="dxa" w:w="2160"/>
          </w:tcPr>
          <w:p>
            <w:r/>
            <w:r>
              <w:t>国药准字Z37020759</w:t>
            </w:r>
          </w:p>
        </w:tc>
        <w:tc>
          <w:tcPr>
            <w:tcW w:type="dxa" w:w="2160"/>
          </w:tcPr>
          <w:p>
            <w:r/>
            <w:r>
              <w:t>每10丸重2g</w:t>
            </w:r>
          </w:p>
        </w:tc>
      </w:tr>
      <w:tr>
        <w:tc>
          <w:tcPr>
            <w:tcW w:type="dxa" w:w="2160"/>
          </w:tcPr>
          <w:p>
            <w:r/>
            <w:r>
              <w:t>65</w:t>
            </w:r>
          </w:p>
        </w:tc>
        <w:tc>
          <w:tcPr>
            <w:tcW w:type="dxa" w:w="2160"/>
          </w:tcPr>
          <w:p>
            <w:r/>
            <w:r>
              <w:t>六味地黄丸</w:t>
            </w:r>
          </w:p>
        </w:tc>
        <w:tc>
          <w:tcPr>
            <w:tcW w:type="dxa" w:w="2160"/>
          </w:tcPr>
          <w:p>
            <w:r/>
            <w:r>
              <w:t>国药准字Z37020774</w:t>
            </w:r>
          </w:p>
        </w:tc>
        <w:tc>
          <w:tcPr>
            <w:tcW w:type="dxa" w:w="2160"/>
          </w:tcPr>
          <w:p>
            <w:r/>
            <w:r>
              <w:t>每丸重9g</w:t>
            </w:r>
          </w:p>
        </w:tc>
      </w:tr>
      <w:tr>
        <w:tc>
          <w:tcPr>
            <w:tcW w:type="dxa" w:w="2160"/>
          </w:tcPr>
          <w:p>
            <w:r/>
            <w:r>
              <w:t>66</w:t>
            </w:r>
          </w:p>
        </w:tc>
        <w:tc>
          <w:tcPr>
            <w:tcW w:type="dxa" w:w="2160"/>
          </w:tcPr>
          <w:p>
            <w:r/>
            <w:r>
              <w:t>龙胆泻肝丸(水丸)</w:t>
            </w:r>
          </w:p>
        </w:tc>
        <w:tc>
          <w:tcPr>
            <w:tcW w:type="dxa" w:w="2160"/>
          </w:tcPr>
          <w:p>
            <w:r/>
            <w:r>
              <w:t>国药准字Z37021560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67</w:t>
            </w:r>
          </w:p>
        </w:tc>
        <w:tc>
          <w:tcPr>
            <w:tcW w:type="dxa" w:w="2160"/>
          </w:tcPr>
          <w:p>
            <w:r/>
            <w:r>
              <w:t>木香顺气丸</w:t>
            </w:r>
          </w:p>
        </w:tc>
        <w:tc>
          <w:tcPr>
            <w:tcW w:type="dxa" w:w="2160"/>
          </w:tcPr>
          <w:p>
            <w:r/>
            <w:r>
              <w:t>国药准字Z37020777</w:t>
            </w:r>
          </w:p>
        </w:tc>
        <w:tc>
          <w:tcPr>
            <w:tcW w:type="dxa" w:w="2160"/>
          </w:tcPr>
          <w:p>
            <w:r/>
            <w:r>
              <w:t>每50粒重3g</w:t>
            </w:r>
          </w:p>
        </w:tc>
      </w:tr>
      <w:tr>
        <w:tc>
          <w:tcPr>
            <w:tcW w:type="dxa" w:w="2160"/>
          </w:tcPr>
          <w:p>
            <w:r/>
            <w:r>
              <w:t>68</w:t>
            </w:r>
          </w:p>
        </w:tc>
        <w:tc>
          <w:tcPr>
            <w:tcW w:type="dxa" w:w="2160"/>
          </w:tcPr>
          <w:p>
            <w:r/>
            <w:r>
              <w:t>脑得生片</w:t>
            </w:r>
          </w:p>
        </w:tc>
        <w:tc>
          <w:tcPr>
            <w:tcW w:type="dxa" w:w="2160"/>
          </w:tcPr>
          <w:p>
            <w:r/>
            <w:r>
              <w:t>国药准字Z37020820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69</w:t>
            </w:r>
          </w:p>
        </w:tc>
        <w:tc>
          <w:tcPr>
            <w:tcW w:type="dxa" w:w="2160"/>
          </w:tcPr>
          <w:p>
            <w:r/>
            <w:r>
              <w:t>脑立清丸</w:t>
            </w:r>
          </w:p>
        </w:tc>
        <w:tc>
          <w:tcPr>
            <w:tcW w:type="dxa" w:w="2160"/>
          </w:tcPr>
          <w:p>
            <w:r/>
            <w:r>
              <w:t>国药准字Z37020844</w:t>
            </w:r>
          </w:p>
        </w:tc>
        <w:tc>
          <w:tcPr>
            <w:tcW w:type="dxa" w:w="2160"/>
          </w:tcPr>
          <w:p>
            <w:r/>
            <w:r>
              <w:t>每10丸重1.1g</w:t>
            </w:r>
          </w:p>
        </w:tc>
      </w:tr>
      <w:tr>
        <w:tc>
          <w:tcPr>
            <w:tcW w:type="dxa" w:w="2160"/>
          </w:tcPr>
          <w:p>
            <w:r/>
            <w:r>
              <w:t>70</w:t>
            </w:r>
          </w:p>
        </w:tc>
        <w:tc>
          <w:tcPr>
            <w:tcW w:type="dxa" w:w="2160"/>
          </w:tcPr>
          <w:p>
            <w:r/>
            <w:r>
              <w:t>清喉咽合剂</w:t>
            </w:r>
          </w:p>
        </w:tc>
        <w:tc>
          <w:tcPr>
            <w:tcW w:type="dxa" w:w="2160"/>
          </w:tcPr>
          <w:p>
            <w:r/>
            <w:r>
              <w:t>国药准字Z19993351</w:t>
            </w:r>
          </w:p>
        </w:tc>
        <w:tc>
          <w:tcPr>
            <w:tcW w:type="dxa" w:w="2160"/>
          </w:tcPr>
          <w:p>
            <w:r/>
            <w:r>
              <w:t>每支装20ml</w:t>
            </w:r>
          </w:p>
        </w:tc>
      </w:tr>
      <w:tr>
        <w:tc>
          <w:tcPr>
            <w:tcW w:type="dxa" w:w="2160"/>
          </w:tcPr>
          <w:p>
            <w:r/>
            <w:r>
              <w:t>71</w:t>
            </w:r>
          </w:p>
        </w:tc>
        <w:tc>
          <w:tcPr>
            <w:tcW w:type="dxa" w:w="2160"/>
          </w:tcPr>
          <w:p>
            <w:r/>
            <w:r>
              <w:t>清瘟解毒片</w:t>
            </w:r>
          </w:p>
        </w:tc>
        <w:tc>
          <w:tcPr>
            <w:tcW w:type="dxa" w:w="2160"/>
          </w:tcPr>
          <w:p>
            <w:r/>
            <w:r>
              <w:t>国药准字Z37020853</w:t>
            </w:r>
          </w:p>
        </w:tc>
        <w:tc>
          <w:tcPr>
            <w:tcW w:type="dxa" w:w="2160"/>
          </w:tcPr>
          <w:p>
            <w:r/>
            <w:r>
              <w:t>每片重0.3g</w:t>
            </w:r>
          </w:p>
        </w:tc>
      </w:tr>
      <w:tr>
        <w:tc>
          <w:tcPr>
            <w:tcW w:type="dxa" w:w="2160"/>
          </w:tcPr>
          <w:p>
            <w:r/>
            <w:r>
              <w:t>72</w:t>
            </w:r>
          </w:p>
        </w:tc>
        <w:tc>
          <w:tcPr>
            <w:tcW w:type="dxa" w:w="2160"/>
          </w:tcPr>
          <w:p>
            <w:r/>
            <w:r>
              <w:t>清瘟解毒丸</w:t>
            </w:r>
          </w:p>
        </w:tc>
        <w:tc>
          <w:tcPr>
            <w:tcW w:type="dxa" w:w="2160"/>
          </w:tcPr>
          <w:p>
            <w:r/>
            <w:r>
              <w:t>国药准字Z37020842</w:t>
            </w:r>
          </w:p>
        </w:tc>
        <w:tc>
          <w:tcPr>
            <w:tcW w:type="dxa" w:w="2160"/>
          </w:tcPr>
          <w:p>
            <w:r/>
            <w:r>
              <w:t>每丸重9g</w:t>
            </w:r>
          </w:p>
        </w:tc>
      </w:tr>
      <w:tr>
        <w:tc>
          <w:tcPr>
            <w:tcW w:type="dxa" w:w="2160"/>
          </w:tcPr>
          <w:p>
            <w:r/>
            <w:r>
              <w:t>73</w:t>
            </w:r>
          </w:p>
        </w:tc>
        <w:tc>
          <w:tcPr>
            <w:tcW w:type="dxa" w:w="2160"/>
          </w:tcPr>
          <w:p>
            <w:r/>
            <w:r>
              <w:t>十全大补丸</w:t>
            </w:r>
          </w:p>
        </w:tc>
        <w:tc>
          <w:tcPr>
            <w:tcW w:type="dxa" w:w="2160"/>
          </w:tcPr>
          <w:p>
            <w:r/>
            <w:r>
              <w:t>国药准字Z37020756</w:t>
            </w:r>
          </w:p>
        </w:tc>
        <w:tc>
          <w:tcPr>
            <w:tcW w:type="dxa" w:w="2160"/>
          </w:tcPr>
          <w:p>
            <w:r/>
            <w:r>
              <w:t>大蜜丸每丸重9g</w:t>
            </w:r>
          </w:p>
        </w:tc>
      </w:tr>
      <w:tr>
        <w:tc>
          <w:tcPr>
            <w:tcW w:type="dxa" w:w="2160"/>
          </w:tcPr>
          <w:p>
            <w:r/>
            <w:r>
              <w:t>74</w:t>
            </w:r>
          </w:p>
        </w:tc>
        <w:tc>
          <w:tcPr>
            <w:tcW w:type="dxa" w:w="2160"/>
          </w:tcPr>
          <w:p>
            <w:r/>
            <w:r>
              <w:t>舒肝健胃丸</w:t>
            </w:r>
          </w:p>
        </w:tc>
        <w:tc>
          <w:tcPr>
            <w:tcW w:type="dxa" w:w="2160"/>
          </w:tcPr>
          <w:p>
            <w:r/>
            <w:r>
              <w:t>国药准字Z37020812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75</w:t>
            </w:r>
          </w:p>
        </w:tc>
        <w:tc>
          <w:tcPr>
            <w:tcW w:type="dxa" w:w="2160"/>
          </w:tcPr>
          <w:p>
            <w:r/>
            <w:r>
              <w:t>双黄平喘颗粒</w:t>
            </w:r>
          </w:p>
        </w:tc>
        <w:tc>
          <w:tcPr>
            <w:tcW w:type="dxa" w:w="2160"/>
          </w:tcPr>
          <w:p>
            <w:r/>
            <w:r>
              <w:t>国药准字Z20000107</w:t>
            </w:r>
          </w:p>
        </w:tc>
        <w:tc>
          <w:tcPr>
            <w:tcW w:type="dxa" w:w="2160"/>
          </w:tcPr>
          <w:p>
            <w:r/>
            <w:r>
              <w:t>每袋装9g</w:t>
            </w:r>
          </w:p>
        </w:tc>
      </w:tr>
      <w:tr>
        <w:tc>
          <w:tcPr>
            <w:tcW w:type="dxa" w:w="2160"/>
          </w:tcPr>
          <w:p>
            <w:r/>
            <w:r>
              <w:t>76</w:t>
            </w:r>
          </w:p>
        </w:tc>
        <w:tc>
          <w:tcPr>
            <w:tcW w:type="dxa" w:w="2160"/>
          </w:tcPr>
          <w:p>
            <w:r/>
            <w:r>
              <w:t>桃花散</w:t>
            </w:r>
          </w:p>
        </w:tc>
        <w:tc>
          <w:tcPr>
            <w:tcW w:type="dxa" w:w="2160"/>
          </w:tcPr>
          <w:p>
            <w:r/>
            <w:r>
              <w:t>国药准字Z37020848</w:t>
            </w:r>
          </w:p>
        </w:tc>
        <w:tc>
          <w:tcPr>
            <w:tcW w:type="dxa" w:w="2160"/>
          </w:tcPr>
          <w:p>
            <w:r/>
            <w:r>
              <w:t>每袋装1.5g</w:t>
            </w:r>
          </w:p>
        </w:tc>
      </w:tr>
      <w:tr>
        <w:tc>
          <w:tcPr>
            <w:tcW w:type="dxa" w:w="2160"/>
          </w:tcPr>
          <w:p>
            <w:r/>
            <w:r>
              <w:t>77</w:t>
            </w:r>
          </w:p>
        </w:tc>
        <w:tc>
          <w:tcPr>
            <w:tcW w:type="dxa" w:w="2160"/>
          </w:tcPr>
          <w:p>
            <w:r/>
            <w:r>
              <w:t>天王补心丹</w:t>
            </w:r>
          </w:p>
        </w:tc>
        <w:tc>
          <w:tcPr>
            <w:tcW w:type="dxa" w:w="2160"/>
          </w:tcPr>
          <w:p>
            <w:r/>
            <w:r>
              <w:t>国药准字Z37020773</w:t>
            </w:r>
          </w:p>
        </w:tc>
        <w:tc>
          <w:tcPr>
            <w:tcW w:type="dxa" w:w="2160"/>
          </w:tcPr>
          <w:p>
            <w:r/>
            <w:r>
              <w:t>每丸重9g</w:t>
            </w:r>
          </w:p>
        </w:tc>
      </w:tr>
      <w:tr>
        <w:tc>
          <w:tcPr>
            <w:tcW w:type="dxa" w:w="2160"/>
          </w:tcPr>
          <w:p>
            <w:r/>
            <w:r>
              <w:t>78</w:t>
            </w:r>
          </w:p>
        </w:tc>
        <w:tc>
          <w:tcPr>
            <w:tcW w:type="dxa" w:w="2160"/>
          </w:tcPr>
          <w:p>
            <w:r/>
            <w:r>
              <w:t>天王补心丸</w:t>
            </w:r>
          </w:p>
        </w:tc>
        <w:tc>
          <w:tcPr>
            <w:tcW w:type="dxa" w:w="2160"/>
          </w:tcPr>
          <w:p>
            <w:r/>
            <w:r>
              <w:t>国药准字Z37020824</w:t>
            </w:r>
          </w:p>
        </w:tc>
        <w:tc>
          <w:tcPr>
            <w:tcW w:type="dxa" w:w="2160"/>
          </w:tcPr>
          <w:p>
            <w:r/>
            <w:r>
              <w:t>大蜜丸每丸重9g</w:t>
            </w:r>
          </w:p>
        </w:tc>
      </w:tr>
      <w:tr>
        <w:tc>
          <w:tcPr>
            <w:tcW w:type="dxa" w:w="2160"/>
          </w:tcPr>
          <w:p>
            <w:r/>
            <w:r>
              <w:t>79</w:t>
            </w:r>
          </w:p>
        </w:tc>
        <w:tc>
          <w:tcPr>
            <w:tcW w:type="dxa" w:w="2160"/>
          </w:tcPr>
          <w:p>
            <w:r/>
            <w:r>
              <w:t>通脉颗粒</w:t>
            </w:r>
          </w:p>
        </w:tc>
        <w:tc>
          <w:tcPr>
            <w:tcW w:type="dxa" w:w="2160"/>
          </w:tcPr>
          <w:p>
            <w:r/>
            <w:r>
              <w:t>国药准字Z19983145</w:t>
            </w:r>
          </w:p>
        </w:tc>
        <w:tc>
          <w:tcPr>
            <w:tcW w:type="dxa" w:w="2160"/>
          </w:tcPr>
          <w:p>
            <w:r/>
            <w:r>
              <w:t>每袋装10g</w:t>
            </w:r>
          </w:p>
        </w:tc>
      </w:tr>
      <w:tr>
        <w:tc>
          <w:tcPr>
            <w:tcW w:type="dxa" w:w="2160"/>
          </w:tcPr>
          <w:p>
            <w:r/>
            <w:r>
              <w:t>80</w:t>
            </w:r>
          </w:p>
        </w:tc>
        <w:tc>
          <w:tcPr>
            <w:tcW w:type="dxa" w:w="2160"/>
          </w:tcPr>
          <w:p>
            <w:r/>
            <w:r>
              <w:t>外感风寒颗粒</w:t>
            </w:r>
          </w:p>
        </w:tc>
        <w:tc>
          <w:tcPr>
            <w:tcW w:type="dxa" w:w="2160"/>
          </w:tcPr>
          <w:p>
            <w:r/>
            <w:r>
              <w:t>国药准字Z37020827</w:t>
            </w:r>
          </w:p>
        </w:tc>
        <w:tc>
          <w:tcPr>
            <w:tcW w:type="dxa" w:w="2160"/>
          </w:tcPr>
          <w:p>
            <w:r/>
            <w:r>
              <w:t>每袋装12g</w:t>
            </w:r>
          </w:p>
        </w:tc>
      </w:tr>
      <w:tr>
        <w:tc>
          <w:tcPr>
            <w:tcW w:type="dxa" w:w="2160"/>
          </w:tcPr>
          <w:p>
            <w:r/>
            <w:r>
              <w:t>81</w:t>
            </w:r>
          </w:p>
        </w:tc>
        <w:tc>
          <w:tcPr>
            <w:tcW w:type="dxa" w:w="2160"/>
          </w:tcPr>
          <w:p>
            <w:r/>
            <w:r>
              <w:t>香砂养胃丸</w:t>
            </w:r>
          </w:p>
        </w:tc>
        <w:tc>
          <w:tcPr>
            <w:tcW w:type="dxa" w:w="2160"/>
          </w:tcPr>
          <w:p>
            <w:r/>
            <w:r>
              <w:t>国药准字Z37020849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82</w:t>
            </w:r>
          </w:p>
        </w:tc>
        <w:tc>
          <w:tcPr>
            <w:tcW w:type="dxa" w:w="2160"/>
          </w:tcPr>
          <w:p>
            <w:r/>
            <w:r>
              <w:t>消食健胃片</w:t>
            </w:r>
          </w:p>
        </w:tc>
        <w:tc>
          <w:tcPr>
            <w:tcW w:type="dxa" w:w="2160"/>
          </w:tcPr>
          <w:p>
            <w:r/>
            <w:r>
              <w:t>国药准字Z20043171</w:t>
            </w:r>
          </w:p>
        </w:tc>
        <w:tc>
          <w:tcPr>
            <w:tcW w:type="dxa" w:w="2160"/>
          </w:tcPr>
          <w:p>
            <w:r/>
            <w:r>
              <w:t>每片重约0.8g</w:t>
            </w:r>
          </w:p>
        </w:tc>
      </w:tr>
      <w:tr>
        <w:tc>
          <w:tcPr>
            <w:tcW w:type="dxa" w:w="2160"/>
          </w:tcPr>
          <w:p>
            <w:r/>
            <w:r>
              <w:t>83</w:t>
            </w:r>
          </w:p>
        </w:tc>
        <w:tc>
          <w:tcPr>
            <w:tcW w:type="dxa" w:w="2160"/>
          </w:tcPr>
          <w:p>
            <w:r/>
            <w:r>
              <w:t>消炎退热颗粒</w:t>
            </w:r>
          </w:p>
        </w:tc>
        <w:tc>
          <w:tcPr>
            <w:tcW w:type="dxa" w:w="2160"/>
          </w:tcPr>
          <w:p>
            <w:r/>
            <w:r>
              <w:t>国药准字Z20003097</w:t>
            </w:r>
          </w:p>
        </w:tc>
        <w:tc>
          <w:tcPr>
            <w:tcW w:type="dxa" w:w="2160"/>
          </w:tcPr>
          <w:p>
            <w:r/>
            <w:r>
              <w:t>每袋装10g</w:t>
            </w:r>
          </w:p>
        </w:tc>
      </w:tr>
      <w:tr>
        <w:tc>
          <w:tcPr>
            <w:tcW w:type="dxa" w:w="2160"/>
          </w:tcPr>
          <w:p>
            <w:r/>
            <w:r>
              <w:t>84</w:t>
            </w:r>
          </w:p>
        </w:tc>
        <w:tc>
          <w:tcPr>
            <w:tcW w:type="dxa" w:w="2160"/>
          </w:tcPr>
          <w:p>
            <w:r/>
            <w:r>
              <w:t>逍遥丸(水丸)</w:t>
            </w:r>
          </w:p>
        </w:tc>
        <w:tc>
          <w:tcPr>
            <w:tcW w:type="dxa" w:w="2160"/>
          </w:tcPr>
          <w:p>
            <w:r/>
            <w:r>
              <w:t>国药准字Z37020843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85</w:t>
            </w:r>
          </w:p>
        </w:tc>
        <w:tc>
          <w:tcPr>
            <w:tcW w:type="dxa" w:w="2160"/>
          </w:tcPr>
          <w:p>
            <w:r/>
            <w:r>
              <w:t>小儿消积丸</w:t>
            </w:r>
          </w:p>
        </w:tc>
        <w:tc>
          <w:tcPr>
            <w:tcW w:type="dxa" w:w="2160"/>
          </w:tcPr>
          <w:p>
            <w:r/>
            <w:r>
              <w:t>国药准字Z37020778</w:t>
            </w:r>
          </w:p>
        </w:tc>
        <w:tc>
          <w:tcPr>
            <w:tcW w:type="dxa" w:w="2160"/>
          </w:tcPr>
          <w:p>
            <w:r/>
            <w:r>
              <w:t>每320粒重1g</w:t>
            </w:r>
          </w:p>
        </w:tc>
      </w:tr>
      <w:tr>
        <w:tc>
          <w:tcPr>
            <w:tcW w:type="dxa" w:w="2160"/>
          </w:tcPr>
          <w:p>
            <w:r/>
            <w:r>
              <w:t>86</w:t>
            </w:r>
          </w:p>
        </w:tc>
        <w:tc>
          <w:tcPr>
            <w:tcW w:type="dxa" w:w="2160"/>
          </w:tcPr>
          <w:p>
            <w:r/>
            <w:r>
              <w:t>新复方大青叶片</w:t>
            </w:r>
          </w:p>
        </w:tc>
        <w:tc>
          <w:tcPr>
            <w:tcW w:type="dxa" w:w="2160"/>
          </w:tcPr>
          <w:p>
            <w:r/>
            <w:r>
              <w:t>国药准字Z37020826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87</w:t>
            </w:r>
          </w:p>
        </w:tc>
        <w:tc>
          <w:tcPr>
            <w:tcW w:type="dxa" w:w="2160"/>
          </w:tcPr>
          <w:p>
            <w:r/>
            <w:r>
              <w:t>养心定悸口服液</w:t>
            </w:r>
          </w:p>
        </w:tc>
        <w:tc>
          <w:tcPr>
            <w:tcW w:type="dxa" w:w="2160"/>
          </w:tcPr>
          <w:p>
            <w:r/>
            <w:r>
              <w:t>国药准字Z10960056</w:t>
            </w:r>
          </w:p>
        </w:tc>
        <w:tc>
          <w:tcPr>
            <w:tcW w:type="dxa" w:w="2160"/>
          </w:tcPr>
          <w:p>
            <w:r/>
            <w:r>
              <w:t>每瓶10ml/20ml</w:t>
            </w:r>
          </w:p>
        </w:tc>
      </w:tr>
      <w:tr>
        <w:tc>
          <w:tcPr>
            <w:tcW w:type="dxa" w:w="2160"/>
          </w:tcPr>
          <w:p>
            <w:r/>
            <w:r>
              <w:t>88</w:t>
            </w:r>
          </w:p>
        </w:tc>
        <w:tc>
          <w:tcPr>
            <w:tcW w:type="dxa" w:w="2160"/>
          </w:tcPr>
          <w:p>
            <w:r/>
            <w:r>
              <w:t>止血复脉合剂</w:t>
            </w:r>
          </w:p>
        </w:tc>
        <w:tc>
          <w:tcPr>
            <w:tcW w:type="dxa" w:w="2160"/>
          </w:tcPr>
          <w:p>
            <w:r/>
            <w:r>
              <w:t>国药准字Z10940047</w:t>
            </w:r>
          </w:p>
        </w:tc>
        <w:tc>
          <w:tcPr>
            <w:tcW w:type="dxa" w:w="2160"/>
          </w:tcPr>
          <w:p>
            <w:r/>
            <w:r>
              <w:t>每瓶20ml/200ml</w:t>
            </w:r>
          </w:p>
        </w:tc>
      </w:tr>
      <w:tr>
        <w:tc>
          <w:tcPr>
            <w:tcW w:type="dxa" w:w="2160"/>
          </w:tcPr>
          <w:p>
            <w:r/>
            <w:r>
              <w:t>89</w:t>
            </w:r>
          </w:p>
        </w:tc>
        <w:tc>
          <w:tcPr>
            <w:tcW w:type="dxa" w:w="2160"/>
          </w:tcPr>
          <w:p>
            <w:r/>
            <w:r>
              <w:t>柏子养心丸</w:t>
            </w:r>
          </w:p>
        </w:tc>
        <w:tc>
          <w:tcPr>
            <w:tcW w:type="dxa" w:w="2160"/>
          </w:tcPr>
          <w:p>
            <w:r/>
            <w:r>
              <w:t>国药准字Z37020764</w:t>
            </w:r>
          </w:p>
        </w:tc>
        <w:tc>
          <w:tcPr>
            <w:tcW w:type="dxa" w:w="2160"/>
          </w:tcPr>
          <w:p>
            <w:r/>
            <w:r>
              <w:t>每丸重9g</w:t>
            </w:r>
          </w:p>
        </w:tc>
      </w:tr>
      <w:tr>
        <w:tc>
          <w:tcPr>
            <w:tcW w:type="dxa" w:w="2160"/>
          </w:tcPr>
          <w:p>
            <w:r/>
            <w:r>
              <w:t>90</w:t>
            </w:r>
          </w:p>
        </w:tc>
        <w:tc>
          <w:tcPr>
            <w:tcW w:type="dxa" w:w="2160"/>
          </w:tcPr>
          <w:p>
            <w:r/>
            <w:r>
              <w:t>大山楂丸</w:t>
            </w:r>
          </w:p>
        </w:tc>
        <w:tc>
          <w:tcPr>
            <w:tcW w:type="dxa" w:w="2160"/>
          </w:tcPr>
          <w:p>
            <w:r/>
            <w:r>
              <w:t>国药准字Z37020825</w:t>
            </w:r>
          </w:p>
        </w:tc>
        <w:tc>
          <w:tcPr>
            <w:tcW w:type="dxa" w:w="2160"/>
          </w:tcPr>
          <w:p>
            <w:r/>
            <w:r>
              <w:t>每丸重9g</w:t>
            </w:r>
          </w:p>
        </w:tc>
      </w:tr>
      <w:tr>
        <w:tc>
          <w:tcPr>
            <w:tcW w:type="dxa" w:w="2160"/>
          </w:tcPr>
          <w:p>
            <w:r/>
            <w:r>
              <w:t>91</w:t>
            </w:r>
          </w:p>
        </w:tc>
        <w:tc>
          <w:tcPr>
            <w:tcW w:type="dxa" w:w="2160"/>
          </w:tcPr>
          <w:p>
            <w:r/>
            <w:r>
              <w:t>调肝和胃丸</w:t>
            </w:r>
          </w:p>
        </w:tc>
        <w:tc>
          <w:tcPr>
            <w:tcW w:type="dxa" w:w="2160"/>
          </w:tcPr>
          <w:p>
            <w:r/>
            <w:r>
              <w:t>国药准字Z20026143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92</w:t>
            </w:r>
          </w:p>
        </w:tc>
        <w:tc>
          <w:tcPr>
            <w:tcW w:type="dxa" w:w="2160"/>
          </w:tcPr>
          <w:p>
            <w:r/>
            <w:r>
              <w:t>附子理中丸</w:t>
            </w:r>
          </w:p>
        </w:tc>
        <w:tc>
          <w:tcPr>
            <w:tcW w:type="dxa" w:w="2160"/>
          </w:tcPr>
          <w:p>
            <w:r/>
            <w:r>
              <w:t>国药准字Z37020767</w:t>
            </w:r>
          </w:p>
        </w:tc>
        <w:tc>
          <w:tcPr>
            <w:tcW w:type="dxa" w:w="2160"/>
          </w:tcPr>
          <w:p>
            <w:r/>
            <w:r>
              <w:t>大蜜丸每丸重9g</w:t>
            </w:r>
          </w:p>
        </w:tc>
      </w:tr>
      <w:tr>
        <w:tc>
          <w:tcPr>
            <w:tcW w:type="dxa" w:w="2160"/>
          </w:tcPr>
          <w:p>
            <w:r/>
            <w:r>
              <w:t>93</w:t>
            </w:r>
          </w:p>
        </w:tc>
        <w:tc>
          <w:tcPr>
            <w:tcW w:type="dxa" w:w="2160"/>
          </w:tcPr>
          <w:p>
            <w:r/>
            <w:r>
              <w:t>归脾丸</w:t>
            </w:r>
          </w:p>
        </w:tc>
        <w:tc>
          <w:tcPr>
            <w:tcW w:type="dxa" w:w="2160"/>
          </w:tcPr>
          <w:p>
            <w:r/>
            <w:r>
              <w:t>国药准字Z37020770</w:t>
            </w:r>
          </w:p>
        </w:tc>
        <w:tc>
          <w:tcPr>
            <w:tcW w:type="dxa" w:w="2160"/>
          </w:tcPr>
          <w:p>
            <w:r/>
            <w:r>
              <w:t>大蜜丸每丸重9g</w:t>
            </w:r>
          </w:p>
        </w:tc>
      </w:tr>
      <w:tr>
        <w:tc>
          <w:tcPr>
            <w:tcW w:type="dxa" w:w="2160"/>
          </w:tcPr>
          <w:p>
            <w:r/>
            <w:r>
              <w:t>94</w:t>
            </w:r>
          </w:p>
        </w:tc>
        <w:tc>
          <w:tcPr>
            <w:tcW w:type="dxa" w:w="2160"/>
          </w:tcPr>
          <w:p>
            <w:r/>
            <w:r>
              <w:t>槐角丸</w:t>
            </w:r>
          </w:p>
        </w:tc>
        <w:tc>
          <w:tcPr>
            <w:tcW w:type="dxa" w:w="2160"/>
          </w:tcPr>
          <w:p>
            <w:r/>
            <w:r>
              <w:t>国药准字Z37020836</w:t>
            </w:r>
          </w:p>
        </w:tc>
        <w:tc>
          <w:tcPr>
            <w:tcW w:type="dxa" w:w="2160"/>
          </w:tcPr>
          <w:p>
            <w:r/>
            <w:r>
              <w:t>每10丸重2g</w:t>
            </w:r>
          </w:p>
        </w:tc>
      </w:tr>
      <w:tr>
        <w:tc>
          <w:tcPr>
            <w:tcW w:type="dxa" w:w="2160"/>
          </w:tcPr>
          <w:p>
            <w:r/>
            <w:r>
              <w:t>95</w:t>
            </w:r>
          </w:p>
        </w:tc>
        <w:tc>
          <w:tcPr>
            <w:tcW w:type="dxa" w:w="2160"/>
          </w:tcPr>
          <w:p>
            <w:r/>
            <w:r>
              <w:t>健脾丸</w:t>
            </w:r>
          </w:p>
        </w:tc>
        <w:tc>
          <w:tcPr>
            <w:tcW w:type="dxa" w:w="2160"/>
          </w:tcPr>
          <w:p>
            <w:r/>
            <w:r>
              <w:t>国药准字Z37020760</w:t>
            </w:r>
          </w:p>
        </w:tc>
        <w:tc>
          <w:tcPr>
            <w:tcW w:type="dxa" w:w="2160"/>
          </w:tcPr>
          <w:p>
            <w:r/>
            <w:r>
              <w:t>大蜜丸每丸重9g</w:t>
            </w:r>
          </w:p>
        </w:tc>
      </w:tr>
      <w:tr>
        <w:tc>
          <w:tcPr>
            <w:tcW w:type="dxa" w:w="2160"/>
          </w:tcPr>
          <w:p>
            <w:r/>
            <w:r>
              <w:t>96</w:t>
            </w:r>
          </w:p>
        </w:tc>
        <w:tc>
          <w:tcPr>
            <w:tcW w:type="dxa" w:w="2160"/>
          </w:tcPr>
          <w:p>
            <w:r/>
            <w:r>
              <w:t>羚翘解毒片</w:t>
            </w:r>
          </w:p>
        </w:tc>
        <w:tc>
          <w:tcPr>
            <w:tcW w:type="dxa" w:w="2160"/>
          </w:tcPr>
          <w:p>
            <w:r/>
            <w:r>
              <w:t>国药准字Z37020851</w:t>
            </w:r>
          </w:p>
        </w:tc>
        <w:tc>
          <w:tcPr>
            <w:tcW w:type="dxa" w:w="2160"/>
          </w:tcPr>
          <w:p>
            <w:r/>
            <w:r>
              <w:t>每片重0.55g</w:t>
            </w:r>
          </w:p>
        </w:tc>
      </w:tr>
      <w:tr>
        <w:tc>
          <w:tcPr>
            <w:tcW w:type="dxa" w:w="2160"/>
          </w:tcPr>
          <w:p>
            <w:r/>
            <w:r>
              <w:t>97</w:t>
            </w:r>
          </w:p>
        </w:tc>
        <w:tc>
          <w:tcPr>
            <w:tcW w:type="dxa" w:w="2160"/>
          </w:tcPr>
          <w:p>
            <w:r/>
            <w:r>
              <w:t>羚翘解毒丸</w:t>
            </w:r>
          </w:p>
        </w:tc>
        <w:tc>
          <w:tcPr>
            <w:tcW w:type="dxa" w:w="2160"/>
          </w:tcPr>
          <w:p>
            <w:r/>
            <w:r>
              <w:t>国药准字Z37020818</w:t>
            </w:r>
          </w:p>
        </w:tc>
        <w:tc>
          <w:tcPr>
            <w:tcW w:type="dxa" w:w="2160"/>
          </w:tcPr>
          <w:p>
            <w:r/>
            <w:r>
              <w:t>每丸重9g</w:t>
            </w:r>
          </w:p>
        </w:tc>
      </w:tr>
      <w:tr>
        <w:tc>
          <w:tcPr>
            <w:tcW w:type="dxa" w:w="2160"/>
          </w:tcPr>
          <w:p>
            <w:r/>
            <w:r>
              <w:t>98</w:t>
            </w:r>
          </w:p>
        </w:tc>
        <w:tc>
          <w:tcPr>
            <w:tcW w:type="dxa" w:w="2160"/>
          </w:tcPr>
          <w:p>
            <w:r/>
            <w:r>
              <w:t>人参归脾丸</w:t>
            </w:r>
          </w:p>
        </w:tc>
        <w:tc>
          <w:tcPr>
            <w:tcW w:type="dxa" w:w="2160"/>
          </w:tcPr>
          <w:p>
            <w:r/>
            <w:r>
              <w:t>国药准字Z37020757</w:t>
            </w:r>
          </w:p>
        </w:tc>
        <w:tc>
          <w:tcPr>
            <w:tcW w:type="dxa" w:w="2160"/>
          </w:tcPr>
          <w:p>
            <w:r/>
            <w:r>
              <w:t>每丸重9g</w:t>
            </w:r>
          </w:p>
        </w:tc>
      </w:tr>
      <w:tr>
        <w:tc>
          <w:tcPr>
            <w:tcW w:type="dxa" w:w="2160"/>
          </w:tcPr>
          <w:p>
            <w:r/>
            <w:r>
              <w:t>99</w:t>
            </w:r>
          </w:p>
        </w:tc>
        <w:tc>
          <w:tcPr>
            <w:tcW w:type="dxa" w:w="2160"/>
          </w:tcPr>
          <w:p>
            <w:r/>
            <w:r>
              <w:t>人参健脾丸</w:t>
            </w:r>
          </w:p>
        </w:tc>
        <w:tc>
          <w:tcPr>
            <w:tcW w:type="dxa" w:w="2160"/>
          </w:tcPr>
          <w:p>
            <w:r/>
            <w:r>
              <w:t>国药准字Z37020758</w:t>
            </w:r>
          </w:p>
        </w:tc>
        <w:tc>
          <w:tcPr>
            <w:tcW w:type="dxa" w:w="2160"/>
          </w:tcPr>
          <w:p>
            <w:r/>
            <w:r>
              <w:t>每丸重6g</w:t>
            </w:r>
          </w:p>
        </w:tc>
      </w:tr>
      <w:tr>
        <w:tc>
          <w:tcPr>
            <w:tcW w:type="dxa" w:w="2160"/>
          </w:tcPr>
          <w:p>
            <w:r/>
            <w:r>
              <w:t>100</w:t>
            </w:r>
          </w:p>
        </w:tc>
        <w:tc>
          <w:tcPr>
            <w:tcW w:type="dxa" w:w="2160"/>
          </w:tcPr>
          <w:p>
            <w:r/>
            <w:r>
              <w:t>舒肝和胃丸</w:t>
            </w:r>
          </w:p>
        </w:tc>
        <w:tc>
          <w:tcPr>
            <w:tcW w:type="dxa" w:w="2160"/>
          </w:tcPr>
          <w:p>
            <w:r/>
            <w:r>
              <w:t>国药准字Z37020838</w:t>
            </w:r>
          </w:p>
        </w:tc>
        <w:tc>
          <w:tcPr>
            <w:tcW w:type="dxa" w:w="2160"/>
          </w:tcPr>
          <w:p>
            <w:r/>
            <w:r>
              <w:t>每丸重6g</w:t>
            </w:r>
          </w:p>
        </w:tc>
      </w:tr>
      <w:tr>
        <w:tc>
          <w:tcPr>
            <w:tcW w:type="dxa" w:w="2160"/>
          </w:tcPr>
          <w:p>
            <w:r/>
            <w:r>
              <w:t>101</w:t>
            </w:r>
          </w:p>
        </w:tc>
        <w:tc>
          <w:tcPr>
            <w:tcW w:type="dxa" w:w="2160"/>
          </w:tcPr>
          <w:p>
            <w:r/>
            <w:r>
              <w:t>四消丸</w:t>
            </w:r>
          </w:p>
        </w:tc>
        <w:tc>
          <w:tcPr>
            <w:tcW w:type="dxa" w:w="2160"/>
          </w:tcPr>
          <w:p>
            <w:r/>
            <w:r>
              <w:t>国药准字Z37020772</w:t>
            </w:r>
          </w:p>
        </w:tc>
        <w:tc>
          <w:tcPr>
            <w:tcW w:type="dxa" w:w="2160"/>
          </w:tcPr>
          <w:p>
            <w:r/>
            <w:r>
              <w:t>每20丸重1g</w:t>
            </w:r>
          </w:p>
        </w:tc>
      </w:tr>
      <w:tr>
        <w:tc>
          <w:tcPr>
            <w:tcW w:type="dxa" w:w="2160"/>
          </w:tcPr>
          <w:p>
            <w:r/>
            <w:r>
              <w:t>102</w:t>
            </w:r>
          </w:p>
        </w:tc>
        <w:tc>
          <w:tcPr>
            <w:tcW w:type="dxa" w:w="2160"/>
          </w:tcPr>
          <w:p>
            <w:r/>
            <w:r>
              <w:t>通宣理肺丸</w:t>
            </w:r>
          </w:p>
        </w:tc>
        <w:tc>
          <w:tcPr>
            <w:tcW w:type="dxa" w:w="2160"/>
          </w:tcPr>
          <w:p>
            <w:r/>
            <w:r>
              <w:t>国药准字Z37020762</w:t>
            </w:r>
          </w:p>
        </w:tc>
        <w:tc>
          <w:tcPr>
            <w:tcW w:type="dxa" w:w="2160"/>
          </w:tcPr>
          <w:p>
            <w:r/>
            <w:r>
              <w:t>每丸重6g</w:t>
            </w:r>
          </w:p>
        </w:tc>
      </w:tr>
      <w:tr>
        <w:tc>
          <w:tcPr>
            <w:tcW w:type="dxa" w:w="2160"/>
          </w:tcPr>
          <w:p>
            <w:r/>
            <w:r>
              <w:t>103</w:t>
            </w:r>
          </w:p>
        </w:tc>
        <w:tc>
          <w:tcPr>
            <w:tcW w:type="dxa" w:w="2160"/>
          </w:tcPr>
          <w:p>
            <w:r/>
            <w:r>
              <w:t>小活络丸</w:t>
            </w:r>
          </w:p>
        </w:tc>
        <w:tc>
          <w:tcPr>
            <w:tcW w:type="dxa" w:w="2160"/>
          </w:tcPr>
          <w:p>
            <w:r/>
            <w:r>
              <w:t>国药准字Z37020779</w:t>
            </w:r>
          </w:p>
        </w:tc>
        <w:tc>
          <w:tcPr>
            <w:tcW w:type="dxa" w:w="2160"/>
          </w:tcPr>
          <w:p>
            <w:r/>
            <w:r>
              <w:t>每丸重3g</w:t>
            </w:r>
          </w:p>
        </w:tc>
      </w:tr>
      <w:tr>
        <w:tc>
          <w:tcPr>
            <w:tcW w:type="dxa" w:w="2160"/>
          </w:tcPr>
          <w:p>
            <w:r/>
            <w:r>
              <w:t>104</w:t>
            </w:r>
          </w:p>
        </w:tc>
        <w:tc>
          <w:tcPr>
            <w:tcW w:type="dxa" w:w="2160"/>
          </w:tcPr>
          <w:p>
            <w:r/>
            <w:r>
              <w:t>银翘解毒丸</w:t>
            </w:r>
          </w:p>
        </w:tc>
        <w:tc>
          <w:tcPr>
            <w:tcW w:type="dxa" w:w="2160"/>
          </w:tcPr>
          <w:p>
            <w:r/>
            <w:r>
              <w:t>国药准字Z37020840</w:t>
            </w:r>
          </w:p>
        </w:tc>
        <w:tc>
          <w:tcPr>
            <w:tcW w:type="dxa" w:w="2160"/>
          </w:tcPr>
          <w:p>
            <w:r/>
            <w:r>
              <w:t>每丸重3g</w:t>
            </w:r>
          </w:p>
        </w:tc>
      </w:tr>
      <w:tr>
        <w:tc>
          <w:tcPr>
            <w:tcW w:type="dxa" w:w="2160"/>
          </w:tcPr>
          <w:p>
            <w:r/>
            <w:r>
              <w:t>105</w:t>
            </w:r>
          </w:p>
        </w:tc>
        <w:tc>
          <w:tcPr>
            <w:tcW w:type="dxa" w:w="2160"/>
          </w:tcPr>
          <w:p>
            <w:r/>
            <w:r>
              <w:t>止嗽青果丸</w:t>
            </w:r>
          </w:p>
        </w:tc>
        <w:tc>
          <w:tcPr>
            <w:tcW w:type="dxa" w:w="2160"/>
          </w:tcPr>
          <w:p>
            <w:r/>
            <w:r>
              <w:t>国药准字Z37020776</w:t>
            </w:r>
          </w:p>
        </w:tc>
        <w:tc>
          <w:tcPr>
            <w:tcW w:type="dxa" w:w="2160"/>
          </w:tcPr>
          <w:p>
            <w:r/>
            <w:r>
              <w:t>每丸重3g</w:t>
            </w:r>
          </w:p>
        </w:tc>
      </w:tr>
    </w:tbl>
    <w:p/>
    <w:p>
      <w:pPr>
        <w:pStyle w:val="Heading2"/>
      </w:pPr>
      <w:r>
        <w:t>三、P2保健食品（蓝帽子）批准文号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产品名称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批准文号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保健功能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适宜人群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不适宜人群</w:t>
            </w:r>
          </w:p>
        </w:tc>
      </w:tr>
      <w:tr>
        <w:tc>
          <w:tcPr>
            <w:tcW w:type="dxa" w:w="1440"/>
          </w:tcPr>
          <w:p>
            <w:r/>
            <w:r>
              <w:t>106</w:t>
            </w:r>
          </w:p>
        </w:tc>
        <w:tc>
          <w:tcPr>
            <w:tcW w:type="dxa" w:w="1440"/>
          </w:tcPr>
          <w:p>
            <w:r/>
            <w:r>
              <w:t>东阿阿胶牌阿胶粉</w:t>
            </w:r>
          </w:p>
        </w:tc>
        <w:tc>
          <w:tcPr>
            <w:tcW w:type="dxa" w:w="1440"/>
          </w:tcPr>
          <w:p>
            <w:r/>
            <w:r>
              <w:t>国食健字G20120624</w:t>
            </w:r>
          </w:p>
        </w:tc>
        <w:tc>
          <w:tcPr>
            <w:tcW w:type="dxa" w:w="1440"/>
          </w:tcPr>
          <w:p>
            <w:r/>
            <w:r>
              <w:t>增强免疫力</w:t>
            </w:r>
          </w:p>
        </w:tc>
        <w:tc>
          <w:tcPr>
            <w:tcW w:type="dxa" w:w="1440"/>
          </w:tcPr>
          <w:p>
            <w:r/>
            <w:r>
              <w:t>免疫力低下者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107</w:t>
            </w:r>
          </w:p>
        </w:tc>
        <w:tc>
          <w:tcPr>
            <w:tcW w:type="dxa" w:w="1440"/>
          </w:tcPr>
          <w:p>
            <w:r/>
            <w:r>
              <w:t>阿胶片（东阿阿胶牌）</w:t>
            </w:r>
          </w:p>
        </w:tc>
        <w:tc>
          <w:tcPr>
            <w:tcW w:type="dxa" w:w="1440"/>
          </w:tcPr>
          <w:p>
            <w:r/>
            <w:r>
              <w:t>国食健注G20210446</w:t>
            </w:r>
          </w:p>
        </w:tc>
        <w:tc>
          <w:tcPr>
            <w:tcW w:type="dxa" w:w="1440"/>
          </w:tcPr>
          <w:p>
            <w:r/>
            <w:r>
              <w:t>增强免疫力、缓解体力疲劳</w:t>
            </w:r>
          </w:p>
        </w:tc>
        <w:tc>
          <w:tcPr>
            <w:tcW w:type="dxa" w:w="1440"/>
          </w:tcPr>
          <w:p>
            <w:r/>
            <w:r>
              <w:t>免疫力低下者、易疲劳者</w:t>
            </w:r>
          </w:p>
        </w:tc>
        <w:tc>
          <w:tcPr>
            <w:tcW w:type="dxa" w:w="1440"/>
          </w:tcPr>
          <w:p>
            <w:r/>
            <w:r>
              <w:t>少年儿童、孕妇、乳母</w:t>
            </w:r>
          </w:p>
        </w:tc>
      </w:tr>
      <w:tr>
        <w:tc>
          <w:tcPr>
            <w:tcW w:type="dxa" w:w="1440"/>
          </w:tcPr>
          <w:p>
            <w:r/>
            <w:r>
              <w:t>108</w:t>
            </w:r>
          </w:p>
        </w:tc>
        <w:tc>
          <w:tcPr>
            <w:tcW w:type="dxa" w:w="1440"/>
          </w:tcPr>
          <w:p>
            <w:r/>
            <w:r>
              <w:t>东阿阿胶牌阿胶铁口服液</w:t>
            </w:r>
          </w:p>
        </w:tc>
        <w:tc>
          <w:tcPr>
            <w:tcW w:type="dxa" w:w="1440"/>
          </w:tcPr>
          <w:p>
            <w:r/>
            <w:r>
              <w:t>国食健注G20120006</w:t>
            </w:r>
          </w:p>
        </w:tc>
        <w:tc>
          <w:tcPr>
            <w:tcW w:type="dxa" w:w="1440"/>
          </w:tcPr>
          <w:p>
            <w:r/>
            <w:r>
              <w:t>改善营养性贫血</w:t>
            </w:r>
          </w:p>
        </w:tc>
        <w:tc>
          <w:tcPr>
            <w:tcW w:type="dxa" w:w="1440"/>
          </w:tcPr>
          <w:p>
            <w:r/>
            <w:r>
              <w:t>营养性贫血者</w:t>
            </w:r>
          </w:p>
        </w:tc>
        <w:tc>
          <w:tcPr>
            <w:tcW w:type="dxa" w:w="1440"/>
          </w:tcPr>
          <w:p>
            <w:r/>
            <w:r>
              <w:t>少年儿童、孕妇、乳母</w:t>
            </w:r>
          </w:p>
        </w:tc>
      </w:tr>
      <w:tr>
        <w:tc>
          <w:tcPr>
            <w:tcW w:type="dxa" w:w="1440"/>
          </w:tcPr>
          <w:p>
            <w:r/>
            <w:r>
              <w:t>109</w:t>
            </w:r>
          </w:p>
        </w:tc>
        <w:tc>
          <w:tcPr>
            <w:tcW w:type="dxa" w:w="1440"/>
          </w:tcPr>
          <w:p>
            <w:r/>
            <w:r>
              <w:t>东阿牌阿胶元浆</w:t>
            </w:r>
          </w:p>
        </w:tc>
        <w:tc>
          <w:tcPr>
            <w:tcW w:type="dxa" w:w="1440"/>
          </w:tcPr>
          <w:p>
            <w:r/>
            <w:r>
              <w:t>国食健字G20050071</w:t>
            </w:r>
          </w:p>
        </w:tc>
        <w:tc>
          <w:tcPr>
            <w:tcW w:type="dxa" w:w="1440"/>
          </w:tcPr>
          <w:p>
            <w:r/>
            <w:r>
              <w:t>增强免疫力、改善睡眠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</w:tbl>
    <w:p>
      <w:pPr>
        <w:ind w:left="567"/>
      </w:pPr>
      <w:r>
        <w:t>保健食品功能声称限上表核准范围，一字不得超出。须标「保健食品不是药物，不能代替药物治疗疾病」。</w:t>
      </w:r>
    </w:p>
    <w:p/>
    <w:p>
      <w:pPr>
        <w:pStyle w:val="Heading2"/>
      </w:pPr>
      <w:r>
        <w:t>四、P3普通食品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产品名称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生产许可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宣传边界</w:t>
            </w:r>
          </w:p>
        </w:tc>
      </w:tr>
      <w:tr>
        <w:tc>
          <w:tcPr>
            <w:tcW w:type="dxa" w:w="1728"/>
          </w:tcPr>
          <w:p>
            <w:r/>
            <w:r>
              <w:t>110</w:t>
            </w:r>
          </w:p>
        </w:tc>
        <w:tc>
          <w:tcPr>
            <w:tcW w:type="dxa" w:w="1728"/>
          </w:tcPr>
          <w:p>
            <w:r/>
            <w:r>
              <w:t>桃花姬阿胶糕</w:t>
            </w:r>
          </w:p>
        </w:tc>
        <w:tc>
          <w:tcPr>
            <w:tcW w:type="dxa" w:w="1728"/>
          </w:tcPr>
          <w:p>
            <w:r/>
            <w:r>
              <w:t>普通食品</w:t>
            </w:r>
          </w:p>
        </w:tc>
        <w:tc>
          <w:tcPr>
            <w:tcW w:type="dxa" w:w="1728"/>
          </w:tcPr>
          <w:p>
            <w:r/>
            <w:r>
              <w:t>SC编号以包装标注为准</w:t>
            </w:r>
          </w:p>
        </w:tc>
        <w:tc>
          <w:tcPr>
            <w:tcW w:type="dxa" w:w="1728"/>
          </w:tcPr>
          <w:p>
            <w:r/>
            <w:r>
              <w:t>零功效；只讲原料/口感/场景/文化</w:t>
            </w:r>
          </w:p>
        </w:tc>
      </w:tr>
      <w:tr>
        <w:tc>
          <w:tcPr>
            <w:tcW w:type="dxa" w:w="1728"/>
          </w:tcPr>
          <w:p>
            <w:r/>
            <w:r>
              <w:t>111</w:t>
            </w:r>
          </w:p>
        </w:tc>
        <w:tc>
          <w:tcPr>
            <w:tcW w:type="dxa" w:w="1728"/>
          </w:tcPr>
          <w:p>
            <w:r/>
            <w:r>
              <w:t>阿胶枣</w:t>
            </w:r>
          </w:p>
        </w:tc>
        <w:tc>
          <w:tcPr>
            <w:tcW w:type="dxa" w:w="1728"/>
          </w:tcPr>
          <w:p>
            <w:r/>
            <w:r>
              <w:t>普通食品</w:t>
            </w:r>
          </w:p>
        </w:tc>
        <w:tc>
          <w:tcPr>
            <w:tcW w:type="dxa" w:w="1728"/>
          </w:tcPr>
          <w:p>
            <w:r/>
            <w:r>
              <w:t>SC编号以包装标注为准</w:t>
            </w:r>
          </w:p>
        </w:tc>
        <w:tc>
          <w:tcPr>
            <w:tcW w:type="dxa" w:w="1728"/>
          </w:tcPr>
          <w:p>
            <w:r/>
            <w:r>
              <w:t>同上</w:t>
            </w:r>
          </w:p>
        </w:tc>
      </w:tr>
      <w:tr>
        <w:tc>
          <w:tcPr>
            <w:tcW w:type="dxa" w:w="1728"/>
          </w:tcPr>
          <w:p>
            <w:r/>
            <w:r>
              <w:t>112</w:t>
            </w:r>
          </w:p>
        </w:tc>
        <w:tc>
          <w:tcPr>
            <w:tcW w:type="dxa" w:w="1728"/>
          </w:tcPr>
          <w:p>
            <w:r/>
            <w:r>
              <w:t>阿胶黑芝麻丸</w:t>
            </w:r>
          </w:p>
        </w:tc>
        <w:tc>
          <w:tcPr>
            <w:tcW w:type="dxa" w:w="1728"/>
          </w:tcPr>
          <w:p>
            <w:r/>
            <w:r>
              <w:t>普通食品</w:t>
            </w:r>
          </w:p>
        </w:tc>
        <w:tc>
          <w:tcPr>
            <w:tcW w:type="dxa" w:w="1728"/>
          </w:tcPr>
          <w:p>
            <w:r/>
            <w:r>
              <w:t>SC编号以包装标注为准</w:t>
            </w:r>
          </w:p>
        </w:tc>
        <w:tc>
          <w:tcPr>
            <w:tcW w:type="dxa" w:w="1728"/>
          </w:tcPr>
          <w:p>
            <w:r/>
            <w:r>
              <w:t>同上</w:t>
            </w:r>
          </w:p>
        </w:tc>
      </w:tr>
      <w:tr>
        <w:tc>
          <w:tcPr>
            <w:tcW w:type="dxa" w:w="1728"/>
          </w:tcPr>
          <w:p>
            <w:r/>
            <w:r>
              <w:t>113</w:t>
            </w:r>
          </w:p>
        </w:tc>
        <w:tc>
          <w:tcPr>
            <w:tcW w:type="dxa" w:w="1728"/>
          </w:tcPr>
          <w:p>
            <w:r/>
            <w:r>
              <w:t>阿胶速溶粉（食品版/小金条）</w:t>
            </w:r>
          </w:p>
        </w:tc>
        <w:tc>
          <w:tcPr>
            <w:tcW w:type="dxa" w:w="1728"/>
          </w:tcPr>
          <w:p>
            <w:r/>
            <w:r>
              <w:t>普通食品</w:t>
            </w:r>
          </w:p>
        </w:tc>
        <w:tc>
          <w:tcPr>
            <w:tcW w:type="dxa" w:w="1728"/>
          </w:tcPr>
          <w:p>
            <w:r/>
            <w:r>
              <w:t>SC编号以包装标注为准</w:t>
            </w:r>
          </w:p>
        </w:tc>
        <w:tc>
          <w:tcPr>
            <w:tcW w:type="dxa" w:w="1728"/>
          </w:tcPr>
          <w:p>
            <w:r/>
            <w:r>
              <w:t>同上</w:t>
            </w:r>
          </w:p>
        </w:tc>
      </w:tr>
    </w:tbl>
    <w:p/>
    <w:p>
      <w:pPr>
        <w:pStyle w:val="Heading2"/>
      </w:pPr>
      <w:r>
        <w:t>五、荣誉与认定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认定机关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规范表述</w:t>
            </w:r>
          </w:p>
        </w:tc>
      </w:tr>
      <w:tr>
        <w:tc>
          <w:tcPr>
            <w:tcW w:type="dxa" w:w="2160"/>
          </w:tcPr>
          <w:p>
            <w:r/>
            <w:r>
              <w:t>114</w:t>
            </w:r>
          </w:p>
        </w:tc>
        <w:tc>
          <w:tcPr>
            <w:tcW w:type="dxa" w:w="2160"/>
          </w:tcPr>
          <w:p>
            <w:r/>
            <w:r>
              <w:t>国家级非物质文化遗产代表性项目：东阿阿胶制作技艺</w:t>
            </w:r>
          </w:p>
        </w:tc>
        <w:tc>
          <w:tcPr>
            <w:tcW w:type="dxa" w:w="2160"/>
          </w:tcPr>
          <w:p>
            <w:r/>
            <w:r>
              <w:t>国务院</w:t>
            </w:r>
          </w:p>
        </w:tc>
        <w:tc>
          <w:tcPr>
            <w:tcW w:type="dxa" w:w="2160"/>
          </w:tcPr>
          <w:p>
            <w:r/>
            <w:r>
              <w:t>「东阿阿胶制作技艺为国家级非物质文化遗产代表性项目」</w:t>
            </w:r>
          </w:p>
        </w:tc>
      </w:tr>
      <w:tr>
        <w:tc>
          <w:tcPr>
            <w:tcW w:type="dxa" w:w="2160"/>
          </w:tcPr>
          <w:p>
            <w:r/>
            <w:r>
              <w:t>115</w:t>
            </w:r>
          </w:p>
        </w:tc>
        <w:tc>
          <w:tcPr>
            <w:tcW w:type="dxa" w:w="2160"/>
          </w:tcPr>
          <w:p>
            <w:r/>
            <w:r>
              <w:t>中华老字号</w:t>
            </w:r>
          </w:p>
        </w:tc>
        <w:tc>
          <w:tcPr>
            <w:tcW w:type="dxa" w:w="2160"/>
          </w:tcPr>
          <w:p>
            <w:r/>
            <w:r>
              <w:t>商务部</w:t>
            </w:r>
          </w:p>
        </w:tc>
        <w:tc>
          <w:tcPr>
            <w:tcW w:type="dxa" w:w="2160"/>
          </w:tcPr>
          <w:p>
            <w:r/>
            <w:r>
              <w:t>按标识使用规定使用</w:t>
            </w:r>
          </w:p>
        </w:tc>
      </w:tr>
      <w:tr>
        <w:tc>
          <w:tcPr>
            <w:tcW w:type="dxa" w:w="2160"/>
          </w:tcPr>
          <w:p>
            <w:r/>
            <w:r>
              <w:t>116</w:t>
            </w:r>
          </w:p>
        </w:tc>
        <w:tc>
          <w:tcPr>
            <w:tcW w:type="dxa" w:w="2160"/>
          </w:tcPr>
          <w:p>
            <w:r/>
            <w:r>
              <w:t>地理标志保护产品</w:t>
            </w:r>
          </w:p>
        </w:tc>
        <w:tc>
          <w:tcPr>
            <w:tcW w:type="dxa" w:w="2160"/>
          </w:tcPr>
          <w:p>
            <w:r/>
            <w:r>
              <w:t>原质检总局</w:t>
            </w:r>
          </w:p>
        </w:tc>
        <w:tc>
          <w:tcPr>
            <w:tcW w:type="dxa" w:w="2160"/>
          </w:tcPr>
          <w:p>
            <w:r/>
            <w:r>
              <w:t>仅授权产品可使用专用标志</w:t>
            </w:r>
          </w:p>
        </w:tc>
      </w:tr>
    </w:tbl>
    <w:p/>
    <w:p>
      <w:pPr>
        <w:pStyle w:val="Heading2"/>
      </w:pPr>
      <w:r>
        <w:t>六、广告审查批文（格式）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批文号格式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对应产品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要求</w:t>
            </w:r>
          </w:p>
        </w:tc>
      </w:tr>
      <w:tr>
        <w:tc>
          <w:tcPr>
            <w:tcW w:type="dxa" w:w="2160"/>
          </w:tcPr>
          <w:p>
            <w:r/>
            <w:r>
              <w:t>117</w:t>
            </w:r>
          </w:p>
        </w:tc>
        <w:tc>
          <w:tcPr>
            <w:tcW w:type="dxa" w:w="2160"/>
          </w:tcPr>
          <w:p>
            <w:r/>
            <w:r>
              <w:t>×药广审（文）第XXXXXXXX号</w:t>
            </w:r>
          </w:p>
        </w:tc>
        <w:tc>
          <w:tcPr>
            <w:tcW w:type="dxa" w:w="2160"/>
          </w:tcPr>
          <w:p>
            <w:r/>
            <w:r>
              <w:t>P1药品图文广告</w:t>
            </w:r>
          </w:p>
        </w:tc>
        <w:tc>
          <w:tcPr>
            <w:tcW w:type="dxa" w:w="2160"/>
          </w:tcPr>
          <w:p>
            <w:r/>
            <w:r>
              <w:t>发布前置条件；须随广告展示</w:t>
            </w:r>
          </w:p>
        </w:tc>
      </w:tr>
      <w:tr>
        <w:tc>
          <w:tcPr>
            <w:tcW w:type="dxa" w:w="2160"/>
          </w:tcPr>
          <w:p>
            <w:r/>
            <w:r>
              <w:t>118</w:t>
            </w:r>
          </w:p>
        </w:tc>
        <w:tc>
          <w:tcPr>
            <w:tcW w:type="dxa" w:w="2160"/>
          </w:tcPr>
          <w:p>
            <w:r/>
            <w:r>
              <w:t>×药广审（视）第XXXXXXXX号</w:t>
            </w:r>
          </w:p>
        </w:tc>
        <w:tc>
          <w:tcPr>
            <w:tcW w:type="dxa" w:w="2160"/>
          </w:tcPr>
          <w:p>
            <w:r/>
            <w:r>
              <w:t>P1药品视频广告</w:t>
            </w:r>
          </w:p>
        </w:tc>
        <w:tc>
          <w:tcPr>
            <w:tcW w:type="dxa" w:w="2160"/>
          </w:tcPr>
          <w:p>
            <w:r/>
            <w:r>
              <w:t>同上（视频类）</w:t>
            </w:r>
          </w:p>
        </w:tc>
      </w:tr>
      <w:tr>
        <w:tc>
          <w:tcPr>
            <w:tcW w:type="dxa" w:w="2160"/>
          </w:tcPr>
          <w:p>
            <w:r/>
            <w:r>
              <w:t>119</w:t>
            </w:r>
          </w:p>
        </w:tc>
        <w:tc>
          <w:tcPr>
            <w:tcW w:type="dxa" w:w="2160"/>
          </w:tcPr>
          <w:p>
            <w:r/>
            <w:r>
              <w:t>×食健广审（文）第XXXXXXXX号</w:t>
            </w:r>
          </w:p>
        </w:tc>
        <w:tc>
          <w:tcPr>
            <w:tcW w:type="dxa" w:w="2160"/>
          </w:tcPr>
          <w:p>
            <w:r/>
            <w:r>
              <w:t>P2保健食品图文广告</w:t>
            </w:r>
          </w:p>
        </w:tc>
        <w:tc>
          <w:tcPr>
            <w:tcW w:type="dxa" w:w="2160"/>
          </w:tcPr>
          <w:p>
            <w:r/>
            <w:r>
              <w:t>发布前置条件</w:t>
            </w:r>
          </w:p>
        </w:tc>
      </w:tr>
    </w:tbl>
    <w:p/>
    <w:p>
      <w:pPr>
        <w:pStyle w:val="Heading2"/>
      </w:pPr>
      <w:r>
        <w:t>七、资质文件审核调用规则</w:t>
      </w:r>
    </w:p>
    <w:p>
      <w:pPr>
        <w:pStyle w:val="ListNumber"/>
      </w:pPr>
      <w:r>
        <w:rPr>
          <w:b/>
        </w:rPr>
        <w:t>宣称-资质映射</w:t>
      </w:r>
      <w:r>
        <w:t>：文案出现功效→查本清单第二/三表核准范围；出现荣誉→查第五表；出现数据→查检测报告原件。</w:t>
      </w:r>
    </w:p>
    <w:p>
      <w:pPr>
        <w:pStyle w:val="ListNumber"/>
      </w:pPr>
      <w:r>
        <w:rPr>
          <w:b/>
        </w:rPr>
        <w:t>查不到对应资质=高风险驳回</w:t>
      </w:r>
      <w:r>
        <w:t>，无例外。</w:t>
      </w:r>
    </w:p>
    <w:p>
      <w:pPr>
        <w:pStyle w:val="ListNumber"/>
      </w:pPr>
      <w:r>
        <w:rPr>
          <w:b/>
        </w:rPr>
        <w:t>有效期预警</w:t>
      </w:r>
      <w:r>
        <w:t>：证件到期前90天列入风险预警；到期未续期的相关宣称全渠道下线。</w:t>
      </w:r>
    </w:p>
    <w:p>
      <w:pPr>
        <w:pStyle w:val="ListNumber"/>
      </w:pPr>
      <w:r>
        <w:rPr>
          <w:b/>
        </w:rPr>
        <w:t>批号验证</w:t>
      </w:r>
      <w:r>
        <w:t>：所有批号须在NMPA官网（nmpa.gov.cn）逐号核实现行状态后方可用于审核依据。</w:t>
      </w:r>
    </w:p>
    <w:p>
      <w:pPr>
        <w:pStyle w:val="ListNumber"/>
      </w:pPr>
      <w:r>
        <w:t>本清单每月最后一个工作日由注册法规部与法务部联合复核更新。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